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DF6BA" w14:textId="77777777" w:rsidR="004C7D70" w:rsidRDefault="00000000">
      <w:pPr>
        <w:pStyle w:val="Heading2"/>
      </w:pPr>
      <w:r>
        <w:t>Likert-Scale Questionnaire Responses (1–5)</w:t>
      </w:r>
    </w:p>
    <w:p w14:paraId="2C2F26B2" w14:textId="77777777" w:rsidR="004C7D70" w:rsidRDefault="00000000">
      <w:r>
        <w:t>Each participant provided integer ratings after using each system condition.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61"/>
        <w:gridCol w:w="1141"/>
        <w:gridCol w:w="1386"/>
        <w:gridCol w:w="1228"/>
        <w:gridCol w:w="1616"/>
        <w:gridCol w:w="1264"/>
        <w:gridCol w:w="744"/>
      </w:tblGrid>
      <w:tr w:rsidR="004C7D70" w14:paraId="37F13438" w14:textId="77777777">
        <w:tc>
          <w:tcPr>
            <w:tcW w:w="1234" w:type="dxa"/>
          </w:tcPr>
          <w:p w14:paraId="27EC4E70" w14:textId="77777777" w:rsidR="004C7D70" w:rsidRDefault="00000000">
            <w:r>
              <w:t>Participant</w:t>
            </w:r>
          </w:p>
        </w:tc>
        <w:tc>
          <w:tcPr>
            <w:tcW w:w="1234" w:type="dxa"/>
          </w:tcPr>
          <w:p w14:paraId="2F89D503" w14:textId="77777777" w:rsidR="004C7D70" w:rsidRDefault="00000000">
            <w:r>
              <w:t>Condition</w:t>
            </w:r>
          </w:p>
        </w:tc>
        <w:tc>
          <w:tcPr>
            <w:tcW w:w="1234" w:type="dxa"/>
          </w:tcPr>
          <w:p w14:paraId="55BDA204" w14:textId="77777777" w:rsidR="004C7D70" w:rsidRDefault="00000000">
            <w:r>
              <w:t>Engagement</w:t>
            </w:r>
          </w:p>
        </w:tc>
        <w:tc>
          <w:tcPr>
            <w:tcW w:w="1234" w:type="dxa"/>
          </w:tcPr>
          <w:p w14:paraId="66FD49B2" w14:textId="77777777" w:rsidR="004C7D70" w:rsidRDefault="00000000">
            <w:r>
              <w:t>Usefulness</w:t>
            </w:r>
          </w:p>
        </w:tc>
        <w:tc>
          <w:tcPr>
            <w:tcW w:w="1234" w:type="dxa"/>
          </w:tcPr>
          <w:p w14:paraId="1E010E21" w14:textId="77777777" w:rsidR="004C7D70" w:rsidRDefault="00000000">
            <w:r>
              <w:t>Understanding</w:t>
            </w:r>
          </w:p>
        </w:tc>
        <w:tc>
          <w:tcPr>
            <w:tcW w:w="1234" w:type="dxa"/>
          </w:tcPr>
          <w:p w14:paraId="2987C103" w14:textId="77777777" w:rsidR="004C7D70" w:rsidRDefault="00000000">
            <w:r>
              <w:t>Confidence</w:t>
            </w:r>
          </w:p>
        </w:tc>
        <w:tc>
          <w:tcPr>
            <w:tcW w:w="1234" w:type="dxa"/>
          </w:tcPr>
          <w:p w14:paraId="58044C55" w14:textId="77777777" w:rsidR="004C7D70" w:rsidRDefault="00000000">
            <w:r>
              <w:t>Trust</w:t>
            </w:r>
          </w:p>
        </w:tc>
      </w:tr>
      <w:tr w:rsidR="004C7D70" w14:paraId="70C0DE19" w14:textId="77777777">
        <w:tc>
          <w:tcPr>
            <w:tcW w:w="1234" w:type="dxa"/>
          </w:tcPr>
          <w:p w14:paraId="3B6D0BEE" w14:textId="77777777" w:rsidR="004C7D70" w:rsidRDefault="00000000">
            <w:r>
              <w:t>P01</w:t>
            </w:r>
          </w:p>
        </w:tc>
        <w:tc>
          <w:tcPr>
            <w:tcW w:w="1234" w:type="dxa"/>
          </w:tcPr>
          <w:p w14:paraId="616F7D27" w14:textId="77777777" w:rsidR="004C7D70" w:rsidRDefault="00000000">
            <w:r>
              <w:t>Persona</w:t>
            </w:r>
          </w:p>
        </w:tc>
        <w:tc>
          <w:tcPr>
            <w:tcW w:w="1234" w:type="dxa"/>
          </w:tcPr>
          <w:p w14:paraId="0D213D41" w14:textId="77777777" w:rsidR="004C7D70" w:rsidRDefault="00000000">
            <w:r>
              <w:t>4</w:t>
            </w:r>
          </w:p>
        </w:tc>
        <w:tc>
          <w:tcPr>
            <w:tcW w:w="1234" w:type="dxa"/>
          </w:tcPr>
          <w:p w14:paraId="4F37924C" w14:textId="77777777" w:rsidR="004C7D70" w:rsidRDefault="00000000">
            <w:r>
              <w:t>4</w:t>
            </w:r>
          </w:p>
        </w:tc>
        <w:tc>
          <w:tcPr>
            <w:tcW w:w="1234" w:type="dxa"/>
          </w:tcPr>
          <w:p w14:paraId="21F4437B" w14:textId="77777777" w:rsidR="004C7D70" w:rsidRDefault="00000000">
            <w:r>
              <w:t>3</w:t>
            </w:r>
          </w:p>
        </w:tc>
        <w:tc>
          <w:tcPr>
            <w:tcW w:w="1234" w:type="dxa"/>
          </w:tcPr>
          <w:p w14:paraId="32CD7F4E" w14:textId="77777777" w:rsidR="004C7D70" w:rsidRDefault="00000000">
            <w:r>
              <w:t>3</w:t>
            </w:r>
          </w:p>
        </w:tc>
        <w:tc>
          <w:tcPr>
            <w:tcW w:w="1234" w:type="dxa"/>
          </w:tcPr>
          <w:p w14:paraId="1099A0F7" w14:textId="77777777" w:rsidR="004C7D70" w:rsidRDefault="00000000">
            <w:r>
              <w:t>3</w:t>
            </w:r>
          </w:p>
        </w:tc>
      </w:tr>
      <w:tr w:rsidR="004C7D70" w14:paraId="6AAE6CFC" w14:textId="77777777">
        <w:tc>
          <w:tcPr>
            <w:tcW w:w="1234" w:type="dxa"/>
          </w:tcPr>
          <w:p w14:paraId="32155207" w14:textId="77777777" w:rsidR="004C7D70" w:rsidRDefault="00000000">
            <w:r>
              <w:t>P01</w:t>
            </w:r>
          </w:p>
        </w:tc>
        <w:tc>
          <w:tcPr>
            <w:tcW w:w="1234" w:type="dxa"/>
          </w:tcPr>
          <w:p w14:paraId="76F8B493" w14:textId="77777777" w:rsidR="004C7D70" w:rsidRDefault="00000000">
            <w:r>
              <w:t>Baseline</w:t>
            </w:r>
          </w:p>
        </w:tc>
        <w:tc>
          <w:tcPr>
            <w:tcW w:w="1234" w:type="dxa"/>
          </w:tcPr>
          <w:p w14:paraId="3E346A08" w14:textId="77777777" w:rsidR="004C7D70" w:rsidRDefault="00000000">
            <w:r>
              <w:t>4</w:t>
            </w:r>
          </w:p>
        </w:tc>
        <w:tc>
          <w:tcPr>
            <w:tcW w:w="1234" w:type="dxa"/>
          </w:tcPr>
          <w:p w14:paraId="7BD48DD8" w14:textId="77777777" w:rsidR="004C7D70" w:rsidRDefault="00000000">
            <w:r>
              <w:t>3</w:t>
            </w:r>
          </w:p>
        </w:tc>
        <w:tc>
          <w:tcPr>
            <w:tcW w:w="1234" w:type="dxa"/>
          </w:tcPr>
          <w:p w14:paraId="2452889D" w14:textId="77777777" w:rsidR="004C7D70" w:rsidRDefault="00000000">
            <w:r>
              <w:t>4</w:t>
            </w:r>
          </w:p>
        </w:tc>
        <w:tc>
          <w:tcPr>
            <w:tcW w:w="1234" w:type="dxa"/>
          </w:tcPr>
          <w:p w14:paraId="0D4FAD4E" w14:textId="77777777" w:rsidR="004C7D70" w:rsidRDefault="00000000">
            <w:r>
              <w:t>4</w:t>
            </w:r>
          </w:p>
        </w:tc>
        <w:tc>
          <w:tcPr>
            <w:tcW w:w="1234" w:type="dxa"/>
          </w:tcPr>
          <w:p w14:paraId="44B83AA4" w14:textId="77777777" w:rsidR="004C7D70" w:rsidRDefault="00000000">
            <w:r>
              <w:t>3</w:t>
            </w:r>
          </w:p>
        </w:tc>
      </w:tr>
      <w:tr w:rsidR="004C7D70" w14:paraId="193C3C53" w14:textId="77777777">
        <w:tc>
          <w:tcPr>
            <w:tcW w:w="1234" w:type="dxa"/>
          </w:tcPr>
          <w:p w14:paraId="4097DD5B" w14:textId="77777777" w:rsidR="004C7D70" w:rsidRDefault="00000000">
            <w:r>
              <w:t>P02</w:t>
            </w:r>
          </w:p>
        </w:tc>
        <w:tc>
          <w:tcPr>
            <w:tcW w:w="1234" w:type="dxa"/>
          </w:tcPr>
          <w:p w14:paraId="1D13D5C9" w14:textId="77777777" w:rsidR="004C7D70" w:rsidRDefault="00000000">
            <w:r>
              <w:t>Persona</w:t>
            </w:r>
          </w:p>
        </w:tc>
        <w:tc>
          <w:tcPr>
            <w:tcW w:w="1234" w:type="dxa"/>
          </w:tcPr>
          <w:p w14:paraId="1CFD3ED0" w14:textId="77777777" w:rsidR="004C7D70" w:rsidRDefault="00000000">
            <w:r>
              <w:t>3</w:t>
            </w:r>
          </w:p>
        </w:tc>
        <w:tc>
          <w:tcPr>
            <w:tcW w:w="1234" w:type="dxa"/>
          </w:tcPr>
          <w:p w14:paraId="3A5F6D48" w14:textId="77777777" w:rsidR="004C7D70" w:rsidRDefault="00000000">
            <w:r>
              <w:t>4</w:t>
            </w:r>
          </w:p>
        </w:tc>
        <w:tc>
          <w:tcPr>
            <w:tcW w:w="1234" w:type="dxa"/>
          </w:tcPr>
          <w:p w14:paraId="79F03413" w14:textId="77777777" w:rsidR="004C7D70" w:rsidRDefault="00000000">
            <w:r>
              <w:t>4</w:t>
            </w:r>
          </w:p>
        </w:tc>
        <w:tc>
          <w:tcPr>
            <w:tcW w:w="1234" w:type="dxa"/>
          </w:tcPr>
          <w:p w14:paraId="0F0AC3B4" w14:textId="77777777" w:rsidR="004C7D70" w:rsidRDefault="00000000">
            <w:r>
              <w:t>3</w:t>
            </w:r>
          </w:p>
        </w:tc>
        <w:tc>
          <w:tcPr>
            <w:tcW w:w="1234" w:type="dxa"/>
          </w:tcPr>
          <w:p w14:paraId="2B027B2D" w14:textId="77777777" w:rsidR="004C7D70" w:rsidRDefault="00000000">
            <w:r>
              <w:t>4</w:t>
            </w:r>
          </w:p>
        </w:tc>
      </w:tr>
      <w:tr w:rsidR="004C7D70" w14:paraId="72AE8154" w14:textId="77777777">
        <w:tc>
          <w:tcPr>
            <w:tcW w:w="1234" w:type="dxa"/>
          </w:tcPr>
          <w:p w14:paraId="36E300DD" w14:textId="77777777" w:rsidR="004C7D70" w:rsidRDefault="00000000">
            <w:r>
              <w:t>P02</w:t>
            </w:r>
          </w:p>
        </w:tc>
        <w:tc>
          <w:tcPr>
            <w:tcW w:w="1234" w:type="dxa"/>
          </w:tcPr>
          <w:p w14:paraId="3DA4E76A" w14:textId="77777777" w:rsidR="004C7D70" w:rsidRDefault="00000000">
            <w:r>
              <w:t>Baseline</w:t>
            </w:r>
          </w:p>
        </w:tc>
        <w:tc>
          <w:tcPr>
            <w:tcW w:w="1234" w:type="dxa"/>
          </w:tcPr>
          <w:p w14:paraId="7A4EB222" w14:textId="77777777" w:rsidR="004C7D70" w:rsidRDefault="00000000">
            <w:r>
              <w:t>3</w:t>
            </w:r>
          </w:p>
        </w:tc>
        <w:tc>
          <w:tcPr>
            <w:tcW w:w="1234" w:type="dxa"/>
          </w:tcPr>
          <w:p w14:paraId="3814C062" w14:textId="77777777" w:rsidR="004C7D70" w:rsidRDefault="00000000">
            <w:r>
              <w:t>3</w:t>
            </w:r>
          </w:p>
        </w:tc>
        <w:tc>
          <w:tcPr>
            <w:tcW w:w="1234" w:type="dxa"/>
          </w:tcPr>
          <w:p w14:paraId="0F253729" w14:textId="77777777" w:rsidR="004C7D70" w:rsidRDefault="00000000">
            <w:r>
              <w:t>4</w:t>
            </w:r>
          </w:p>
        </w:tc>
        <w:tc>
          <w:tcPr>
            <w:tcW w:w="1234" w:type="dxa"/>
          </w:tcPr>
          <w:p w14:paraId="21C1E548" w14:textId="77777777" w:rsidR="004C7D70" w:rsidRDefault="00000000">
            <w:r>
              <w:t>5</w:t>
            </w:r>
          </w:p>
        </w:tc>
        <w:tc>
          <w:tcPr>
            <w:tcW w:w="1234" w:type="dxa"/>
          </w:tcPr>
          <w:p w14:paraId="2685B647" w14:textId="77777777" w:rsidR="004C7D70" w:rsidRDefault="00000000">
            <w:r>
              <w:t>3</w:t>
            </w:r>
          </w:p>
        </w:tc>
      </w:tr>
      <w:tr w:rsidR="004C7D70" w14:paraId="2E35E25F" w14:textId="77777777">
        <w:tc>
          <w:tcPr>
            <w:tcW w:w="1234" w:type="dxa"/>
          </w:tcPr>
          <w:p w14:paraId="2BA474EB" w14:textId="77777777" w:rsidR="004C7D70" w:rsidRDefault="00000000">
            <w:r>
              <w:t>P03</w:t>
            </w:r>
          </w:p>
        </w:tc>
        <w:tc>
          <w:tcPr>
            <w:tcW w:w="1234" w:type="dxa"/>
          </w:tcPr>
          <w:p w14:paraId="5F262985" w14:textId="77777777" w:rsidR="004C7D70" w:rsidRDefault="00000000">
            <w:r>
              <w:t>Persona</w:t>
            </w:r>
          </w:p>
        </w:tc>
        <w:tc>
          <w:tcPr>
            <w:tcW w:w="1234" w:type="dxa"/>
          </w:tcPr>
          <w:p w14:paraId="5613BE76" w14:textId="77777777" w:rsidR="004C7D70" w:rsidRDefault="00000000">
            <w:r>
              <w:t>5</w:t>
            </w:r>
          </w:p>
        </w:tc>
        <w:tc>
          <w:tcPr>
            <w:tcW w:w="1234" w:type="dxa"/>
          </w:tcPr>
          <w:p w14:paraId="4E7EAB54" w14:textId="77777777" w:rsidR="004C7D70" w:rsidRDefault="00000000">
            <w:r>
              <w:t>4</w:t>
            </w:r>
          </w:p>
        </w:tc>
        <w:tc>
          <w:tcPr>
            <w:tcW w:w="1234" w:type="dxa"/>
          </w:tcPr>
          <w:p w14:paraId="6C7F9605" w14:textId="77777777" w:rsidR="004C7D70" w:rsidRDefault="00000000">
            <w:r>
              <w:t>3</w:t>
            </w:r>
          </w:p>
        </w:tc>
        <w:tc>
          <w:tcPr>
            <w:tcW w:w="1234" w:type="dxa"/>
          </w:tcPr>
          <w:p w14:paraId="75AB3C38" w14:textId="77777777" w:rsidR="004C7D70" w:rsidRDefault="00000000">
            <w:r>
              <w:t>5</w:t>
            </w:r>
          </w:p>
        </w:tc>
        <w:tc>
          <w:tcPr>
            <w:tcW w:w="1234" w:type="dxa"/>
          </w:tcPr>
          <w:p w14:paraId="45321AAB" w14:textId="77777777" w:rsidR="004C7D70" w:rsidRDefault="00000000">
            <w:r>
              <w:t>4</w:t>
            </w:r>
          </w:p>
        </w:tc>
      </w:tr>
      <w:tr w:rsidR="004C7D70" w14:paraId="211ED404" w14:textId="77777777">
        <w:tc>
          <w:tcPr>
            <w:tcW w:w="1234" w:type="dxa"/>
          </w:tcPr>
          <w:p w14:paraId="643A1E97" w14:textId="77777777" w:rsidR="004C7D70" w:rsidRDefault="00000000">
            <w:r>
              <w:t>P03</w:t>
            </w:r>
          </w:p>
        </w:tc>
        <w:tc>
          <w:tcPr>
            <w:tcW w:w="1234" w:type="dxa"/>
          </w:tcPr>
          <w:p w14:paraId="24B47D05" w14:textId="77777777" w:rsidR="004C7D70" w:rsidRDefault="00000000">
            <w:r>
              <w:t>Baseline</w:t>
            </w:r>
          </w:p>
        </w:tc>
        <w:tc>
          <w:tcPr>
            <w:tcW w:w="1234" w:type="dxa"/>
          </w:tcPr>
          <w:p w14:paraId="3B2CED74" w14:textId="77777777" w:rsidR="004C7D70" w:rsidRDefault="00000000">
            <w:r>
              <w:t>4</w:t>
            </w:r>
          </w:p>
        </w:tc>
        <w:tc>
          <w:tcPr>
            <w:tcW w:w="1234" w:type="dxa"/>
          </w:tcPr>
          <w:p w14:paraId="459E3D4D" w14:textId="77777777" w:rsidR="004C7D70" w:rsidRDefault="00000000">
            <w:r>
              <w:t>4</w:t>
            </w:r>
          </w:p>
        </w:tc>
        <w:tc>
          <w:tcPr>
            <w:tcW w:w="1234" w:type="dxa"/>
          </w:tcPr>
          <w:p w14:paraId="62A29BB8" w14:textId="77777777" w:rsidR="004C7D70" w:rsidRDefault="00000000">
            <w:r>
              <w:t>4</w:t>
            </w:r>
          </w:p>
        </w:tc>
        <w:tc>
          <w:tcPr>
            <w:tcW w:w="1234" w:type="dxa"/>
          </w:tcPr>
          <w:p w14:paraId="133CDF80" w14:textId="77777777" w:rsidR="004C7D70" w:rsidRDefault="00000000">
            <w:r>
              <w:t>4</w:t>
            </w:r>
          </w:p>
        </w:tc>
        <w:tc>
          <w:tcPr>
            <w:tcW w:w="1234" w:type="dxa"/>
          </w:tcPr>
          <w:p w14:paraId="2156FC6E" w14:textId="77777777" w:rsidR="004C7D70" w:rsidRDefault="00000000">
            <w:r>
              <w:t>4</w:t>
            </w:r>
          </w:p>
        </w:tc>
      </w:tr>
      <w:tr w:rsidR="004C7D70" w14:paraId="24C7E3C1" w14:textId="77777777">
        <w:tc>
          <w:tcPr>
            <w:tcW w:w="1234" w:type="dxa"/>
          </w:tcPr>
          <w:p w14:paraId="36B85EF1" w14:textId="77777777" w:rsidR="004C7D70" w:rsidRDefault="00000000">
            <w:r>
              <w:t>P04</w:t>
            </w:r>
          </w:p>
        </w:tc>
        <w:tc>
          <w:tcPr>
            <w:tcW w:w="1234" w:type="dxa"/>
          </w:tcPr>
          <w:p w14:paraId="5A1F13F3" w14:textId="77777777" w:rsidR="004C7D70" w:rsidRDefault="00000000">
            <w:r>
              <w:t>Persona</w:t>
            </w:r>
          </w:p>
        </w:tc>
        <w:tc>
          <w:tcPr>
            <w:tcW w:w="1234" w:type="dxa"/>
          </w:tcPr>
          <w:p w14:paraId="754D274B" w14:textId="77777777" w:rsidR="004C7D70" w:rsidRDefault="00000000">
            <w:r>
              <w:t>4</w:t>
            </w:r>
          </w:p>
        </w:tc>
        <w:tc>
          <w:tcPr>
            <w:tcW w:w="1234" w:type="dxa"/>
          </w:tcPr>
          <w:p w14:paraId="2BE9562B" w14:textId="77777777" w:rsidR="004C7D70" w:rsidRDefault="00000000">
            <w:r>
              <w:t>4</w:t>
            </w:r>
          </w:p>
        </w:tc>
        <w:tc>
          <w:tcPr>
            <w:tcW w:w="1234" w:type="dxa"/>
          </w:tcPr>
          <w:p w14:paraId="319B7515" w14:textId="77777777" w:rsidR="004C7D70" w:rsidRDefault="00000000">
            <w:r>
              <w:t>4</w:t>
            </w:r>
          </w:p>
        </w:tc>
        <w:tc>
          <w:tcPr>
            <w:tcW w:w="1234" w:type="dxa"/>
          </w:tcPr>
          <w:p w14:paraId="33E768B7" w14:textId="77777777" w:rsidR="004C7D70" w:rsidRDefault="00000000">
            <w:r>
              <w:t>3</w:t>
            </w:r>
          </w:p>
        </w:tc>
        <w:tc>
          <w:tcPr>
            <w:tcW w:w="1234" w:type="dxa"/>
          </w:tcPr>
          <w:p w14:paraId="4FA91643" w14:textId="77777777" w:rsidR="004C7D70" w:rsidRDefault="00000000">
            <w:r>
              <w:t>3</w:t>
            </w:r>
          </w:p>
        </w:tc>
      </w:tr>
      <w:tr w:rsidR="004C7D70" w14:paraId="70D4847A" w14:textId="77777777">
        <w:tc>
          <w:tcPr>
            <w:tcW w:w="1234" w:type="dxa"/>
          </w:tcPr>
          <w:p w14:paraId="23792DAB" w14:textId="77777777" w:rsidR="004C7D70" w:rsidRDefault="00000000">
            <w:r>
              <w:t>P04</w:t>
            </w:r>
          </w:p>
        </w:tc>
        <w:tc>
          <w:tcPr>
            <w:tcW w:w="1234" w:type="dxa"/>
          </w:tcPr>
          <w:p w14:paraId="7AD9C8B1" w14:textId="77777777" w:rsidR="004C7D70" w:rsidRDefault="00000000">
            <w:r>
              <w:t>Baseline</w:t>
            </w:r>
          </w:p>
        </w:tc>
        <w:tc>
          <w:tcPr>
            <w:tcW w:w="1234" w:type="dxa"/>
          </w:tcPr>
          <w:p w14:paraId="0FF52AC3" w14:textId="77777777" w:rsidR="004C7D70" w:rsidRDefault="00000000">
            <w:r>
              <w:t>2</w:t>
            </w:r>
          </w:p>
        </w:tc>
        <w:tc>
          <w:tcPr>
            <w:tcW w:w="1234" w:type="dxa"/>
          </w:tcPr>
          <w:p w14:paraId="4B762313" w14:textId="77777777" w:rsidR="004C7D70" w:rsidRDefault="00000000">
            <w:r>
              <w:t>4</w:t>
            </w:r>
          </w:p>
        </w:tc>
        <w:tc>
          <w:tcPr>
            <w:tcW w:w="1234" w:type="dxa"/>
          </w:tcPr>
          <w:p w14:paraId="0E2C7E80" w14:textId="77777777" w:rsidR="004C7D70" w:rsidRDefault="00000000">
            <w:r>
              <w:t>3</w:t>
            </w:r>
          </w:p>
        </w:tc>
        <w:tc>
          <w:tcPr>
            <w:tcW w:w="1234" w:type="dxa"/>
          </w:tcPr>
          <w:p w14:paraId="5BFDABDF" w14:textId="77777777" w:rsidR="004C7D70" w:rsidRDefault="00000000">
            <w:r>
              <w:t>2</w:t>
            </w:r>
          </w:p>
        </w:tc>
        <w:tc>
          <w:tcPr>
            <w:tcW w:w="1234" w:type="dxa"/>
          </w:tcPr>
          <w:p w14:paraId="2DB76CC5" w14:textId="77777777" w:rsidR="004C7D70" w:rsidRDefault="00000000">
            <w:r>
              <w:t>3</w:t>
            </w:r>
          </w:p>
        </w:tc>
      </w:tr>
      <w:tr w:rsidR="004C7D70" w14:paraId="470072A4" w14:textId="77777777">
        <w:tc>
          <w:tcPr>
            <w:tcW w:w="1234" w:type="dxa"/>
          </w:tcPr>
          <w:p w14:paraId="23EB1E07" w14:textId="77777777" w:rsidR="004C7D70" w:rsidRDefault="00000000">
            <w:r>
              <w:t>P05</w:t>
            </w:r>
          </w:p>
        </w:tc>
        <w:tc>
          <w:tcPr>
            <w:tcW w:w="1234" w:type="dxa"/>
          </w:tcPr>
          <w:p w14:paraId="0DEBC6FE" w14:textId="77777777" w:rsidR="004C7D70" w:rsidRDefault="00000000">
            <w:r>
              <w:t>Persona</w:t>
            </w:r>
          </w:p>
        </w:tc>
        <w:tc>
          <w:tcPr>
            <w:tcW w:w="1234" w:type="dxa"/>
          </w:tcPr>
          <w:p w14:paraId="293DA696" w14:textId="77777777" w:rsidR="004C7D70" w:rsidRDefault="00000000">
            <w:r>
              <w:t>4</w:t>
            </w:r>
          </w:p>
        </w:tc>
        <w:tc>
          <w:tcPr>
            <w:tcW w:w="1234" w:type="dxa"/>
          </w:tcPr>
          <w:p w14:paraId="3D2C97B1" w14:textId="77777777" w:rsidR="004C7D70" w:rsidRDefault="00000000">
            <w:r>
              <w:t>3</w:t>
            </w:r>
          </w:p>
        </w:tc>
        <w:tc>
          <w:tcPr>
            <w:tcW w:w="1234" w:type="dxa"/>
          </w:tcPr>
          <w:p w14:paraId="72C43AEA" w14:textId="77777777" w:rsidR="004C7D70" w:rsidRDefault="00000000">
            <w:r>
              <w:t>4</w:t>
            </w:r>
          </w:p>
        </w:tc>
        <w:tc>
          <w:tcPr>
            <w:tcW w:w="1234" w:type="dxa"/>
          </w:tcPr>
          <w:p w14:paraId="6D150623" w14:textId="77777777" w:rsidR="004C7D70" w:rsidRDefault="00000000">
            <w:r>
              <w:t>4</w:t>
            </w:r>
          </w:p>
        </w:tc>
        <w:tc>
          <w:tcPr>
            <w:tcW w:w="1234" w:type="dxa"/>
          </w:tcPr>
          <w:p w14:paraId="5A99528B" w14:textId="77777777" w:rsidR="004C7D70" w:rsidRDefault="00000000">
            <w:r>
              <w:t>4</w:t>
            </w:r>
          </w:p>
        </w:tc>
      </w:tr>
      <w:tr w:rsidR="004C7D70" w14:paraId="47971848" w14:textId="77777777">
        <w:tc>
          <w:tcPr>
            <w:tcW w:w="1234" w:type="dxa"/>
          </w:tcPr>
          <w:p w14:paraId="773AD6BD" w14:textId="77777777" w:rsidR="004C7D70" w:rsidRDefault="00000000">
            <w:r>
              <w:t>P05</w:t>
            </w:r>
          </w:p>
        </w:tc>
        <w:tc>
          <w:tcPr>
            <w:tcW w:w="1234" w:type="dxa"/>
          </w:tcPr>
          <w:p w14:paraId="274D16B5" w14:textId="77777777" w:rsidR="004C7D70" w:rsidRDefault="00000000">
            <w:r>
              <w:t>Baseline</w:t>
            </w:r>
          </w:p>
        </w:tc>
        <w:tc>
          <w:tcPr>
            <w:tcW w:w="1234" w:type="dxa"/>
          </w:tcPr>
          <w:p w14:paraId="536CF5F2" w14:textId="77777777" w:rsidR="004C7D70" w:rsidRDefault="00000000">
            <w:r>
              <w:t>4</w:t>
            </w:r>
          </w:p>
        </w:tc>
        <w:tc>
          <w:tcPr>
            <w:tcW w:w="1234" w:type="dxa"/>
          </w:tcPr>
          <w:p w14:paraId="162416BD" w14:textId="77777777" w:rsidR="004C7D70" w:rsidRDefault="00000000">
            <w:r>
              <w:t>3</w:t>
            </w:r>
          </w:p>
        </w:tc>
        <w:tc>
          <w:tcPr>
            <w:tcW w:w="1234" w:type="dxa"/>
          </w:tcPr>
          <w:p w14:paraId="018911A1" w14:textId="77777777" w:rsidR="004C7D70" w:rsidRDefault="00000000">
            <w:r>
              <w:t>3</w:t>
            </w:r>
          </w:p>
        </w:tc>
        <w:tc>
          <w:tcPr>
            <w:tcW w:w="1234" w:type="dxa"/>
          </w:tcPr>
          <w:p w14:paraId="0275ED1D" w14:textId="77777777" w:rsidR="004C7D70" w:rsidRDefault="00000000">
            <w:r>
              <w:t>3</w:t>
            </w:r>
          </w:p>
        </w:tc>
        <w:tc>
          <w:tcPr>
            <w:tcW w:w="1234" w:type="dxa"/>
          </w:tcPr>
          <w:p w14:paraId="011617AE" w14:textId="77777777" w:rsidR="004C7D70" w:rsidRDefault="00000000">
            <w:r>
              <w:t>4</w:t>
            </w:r>
          </w:p>
        </w:tc>
      </w:tr>
      <w:tr w:rsidR="004C7D70" w14:paraId="23F4F30F" w14:textId="77777777">
        <w:tc>
          <w:tcPr>
            <w:tcW w:w="1234" w:type="dxa"/>
          </w:tcPr>
          <w:p w14:paraId="0A8B57D9" w14:textId="77777777" w:rsidR="004C7D70" w:rsidRDefault="00000000">
            <w:r>
              <w:t>P06</w:t>
            </w:r>
          </w:p>
        </w:tc>
        <w:tc>
          <w:tcPr>
            <w:tcW w:w="1234" w:type="dxa"/>
          </w:tcPr>
          <w:p w14:paraId="1EB5DF00" w14:textId="77777777" w:rsidR="004C7D70" w:rsidRDefault="00000000">
            <w:r>
              <w:t>Persona</w:t>
            </w:r>
          </w:p>
        </w:tc>
        <w:tc>
          <w:tcPr>
            <w:tcW w:w="1234" w:type="dxa"/>
          </w:tcPr>
          <w:p w14:paraId="4238BB32" w14:textId="77777777" w:rsidR="004C7D70" w:rsidRDefault="00000000">
            <w:r>
              <w:t>4</w:t>
            </w:r>
          </w:p>
        </w:tc>
        <w:tc>
          <w:tcPr>
            <w:tcW w:w="1234" w:type="dxa"/>
          </w:tcPr>
          <w:p w14:paraId="15724FD9" w14:textId="77777777" w:rsidR="004C7D70" w:rsidRDefault="00000000">
            <w:r>
              <w:t>4</w:t>
            </w:r>
          </w:p>
        </w:tc>
        <w:tc>
          <w:tcPr>
            <w:tcW w:w="1234" w:type="dxa"/>
          </w:tcPr>
          <w:p w14:paraId="5D6DF3C6" w14:textId="77777777" w:rsidR="004C7D70" w:rsidRDefault="00000000">
            <w:r>
              <w:t>4</w:t>
            </w:r>
          </w:p>
        </w:tc>
        <w:tc>
          <w:tcPr>
            <w:tcW w:w="1234" w:type="dxa"/>
          </w:tcPr>
          <w:p w14:paraId="5E2DD8C1" w14:textId="77777777" w:rsidR="004C7D70" w:rsidRDefault="00000000">
            <w:r>
              <w:t>4</w:t>
            </w:r>
          </w:p>
        </w:tc>
        <w:tc>
          <w:tcPr>
            <w:tcW w:w="1234" w:type="dxa"/>
          </w:tcPr>
          <w:p w14:paraId="1FE15E8C" w14:textId="77777777" w:rsidR="004C7D70" w:rsidRDefault="00000000">
            <w:r>
              <w:t>4</w:t>
            </w:r>
          </w:p>
        </w:tc>
      </w:tr>
      <w:tr w:rsidR="004C7D70" w14:paraId="5EDAE79E" w14:textId="77777777">
        <w:tc>
          <w:tcPr>
            <w:tcW w:w="1234" w:type="dxa"/>
          </w:tcPr>
          <w:p w14:paraId="071D43E5" w14:textId="77777777" w:rsidR="004C7D70" w:rsidRDefault="00000000">
            <w:r>
              <w:t>P06</w:t>
            </w:r>
          </w:p>
        </w:tc>
        <w:tc>
          <w:tcPr>
            <w:tcW w:w="1234" w:type="dxa"/>
          </w:tcPr>
          <w:p w14:paraId="08C25993" w14:textId="77777777" w:rsidR="004C7D70" w:rsidRDefault="00000000">
            <w:r>
              <w:t>Baseline</w:t>
            </w:r>
          </w:p>
        </w:tc>
        <w:tc>
          <w:tcPr>
            <w:tcW w:w="1234" w:type="dxa"/>
          </w:tcPr>
          <w:p w14:paraId="22F3046B" w14:textId="77777777" w:rsidR="004C7D70" w:rsidRDefault="00000000">
            <w:r>
              <w:t>4</w:t>
            </w:r>
          </w:p>
        </w:tc>
        <w:tc>
          <w:tcPr>
            <w:tcW w:w="1234" w:type="dxa"/>
          </w:tcPr>
          <w:p w14:paraId="5FFD3032" w14:textId="77777777" w:rsidR="004C7D70" w:rsidRDefault="00000000">
            <w:r>
              <w:t>4</w:t>
            </w:r>
          </w:p>
        </w:tc>
        <w:tc>
          <w:tcPr>
            <w:tcW w:w="1234" w:type="dxa"/>
          </w:tcPr>
          <w:p w14:paraId="0F2ED844" w14:textId="77777777" w:rsidR="004C7D70" w:rsidRDefault="00000000">
            <w:r>
              <w:t>4</w:t>
            </w:r>
          </w:p>
        </w:tc>
        <w:tc>
          <w:tcPr>
            <w:tcW w:w="1234" w:type="dxa"/>
          </w:tcPr>
          <w:p w14:paraId="132B63F9" w14:textId="77777777" w:rsidR="004C7D70" w:rsidRDefault="00000000">
            <w:r>
              <w:t>4</w:t>
            </w:r>
          </w:p>
        </w:tc>
        <w:tc>
          <w:tcPr>
            <w:tcW w:w="1234" w:type="dxa"/>
          </w:tcPr>
          <w:p w14:paraId="02A714F0" w14:textId="77777777" w:rsidR="004C7D70" w:rsidRDefault="00000000">
            <w:r>
              <w:t>5</w:t>
            </w:r>
          </w:p>
        </w:tc>
      </w:tr>
      <w:tr w:rsidR="004C7D70" w14:paraId="05FA5BC4" w14:textId="77777777">
        <w:tc>
          <w:tcPr>
            <w:tcW w:w="1234" w:type="dxa"/>
          </w:tcPr>
          <w:p w14:paraId="0EF48D98" w14:textId="77777777" w:rsidR="004C7D70" w:rsidRDefault="00000000">
            <w:r>
              <w:t>P07</w:t>
            </w:r>
          </w:p>
        </w:tc>
        <w:tc>
          <w:tcPr>
            <w:tcW w:w="1234" w:type="dxa"/>
          </w:tcPr>
          <w:p w14:paraId="56E8A7A1" w14:textId="77777777" w:rsidR="004C7D70" w:rsidRDefault="00000000">
            <w:r>
              <w:t>Persona</w:t>
            </w:r>
          </w:p>
        </w:tc>
        <w:tc>
          <w:tcPr>
            <w:tcW w:w="1234" w:type="dxa"/>
          </w:tcPr>
          <w:p w14:paraId="3673BA29" w14:textId="77777777" w:rsidR="004C7D70" w:rsidRDefault="00000000">
            <w:r>
              <w:t>5</w:t>
            </w:r>
          </w:p>
        </w:tc>
        <w:tc>
          <w:tcPr>
            <w:tcW w:w="1234" w:type="dxa"/>
          </w:tcPr>
          <w:p w14:paraId="10B9753D" w14:textId="77777777" w:rsidR="004C7D70" w:rsidRDefault="00000000">
            <w:r>
              <w:t>4</w:t>
            </w:r>
          </w:p>
        </w:tc>
        <w:tc>
          <w:tcPr>
            <w:tcW w:w="1234" w:type="dxa"/>
          </w:tcPr>
          <w:p w14:paraId="35D35D6F" w14:textId="77777777" w:rsidR="004C7D70" w:rsidRDefault="00000000">
            <w:r>
              <w:t>4</w:t>
            </w:r>
          </w:p>
        </w:tc>
        <w:tc>
          <w:tcPr>
            <w:tcW w:w="1234" w:type="dxa"/>
          </w:tcPr>
          <w:p w14:paraId="08B42E9D" w14:textId="77777777" w:rsidR="004C7D70" w:rsidRDefault="00000000">
            <w:r>
              <w:t>5</w:t>
            </w:r>
          </w:p>
        </w:tc>
        <w:tc>
          <w:tcPr>
            <w:tcW w:w="1234" w:type="dxa"/>
          </w:tcPr>
          <w:p w14:paraId="036CF4DC" w14:textId="77777777" w:rsidR="004C7D70" w:rsidRDefault="00000000">
            <w:r>
              <w:t>3</w:t>
            </w:r>
          </w:p>
        </w:tc>
      </w:tr>
      <w:tr w:rsidR="004C7D70" w14:paraId="1C976608" w14:textId="77777777">
        <w:tc>
          <w:tcPr>
            <w:tcW w:w="1234" w:type="dxa"/>
          </w:tcPr>
          <w:p w14:paraId="709F1863" w14:textId="77777777" w:rsidR="004C7D70" w:rsidRDefault="00000000">
            <w:r>
              <w:t>P07</w:t>
            </w:r>
          </w:p>
        </w:tc>
        <w:tc>
          <w:tcPr>
            <w:tcW w:w="1234" w:type="dxa"/>
          </w:tcPr>
          <w:p w14:paraId="227771EC" w14:textId="77777777" w:rsidR="004C7D70" w:rsidRDefault="00000000">
            <w:r>
              <w:t>Baseline</w:t>
            </w:r>
          </w:p>
        </w:tc>
        <w:tc>
          <w:tcPr>
            <w:tcW w:w="1234" w:type="dxa"/>
          </w:tcPr>
          <w:p w14:paraId="5B5A2A33" w14:textId="77777777" w:rsidR="004C7D70" w:rsidRDefault="00000000">
            <w:r>
              <w:t>3</w:t>
            </w:r>
          </w:p>
        </w:tc>
        <w:tc>
          <w:tcPr>
            <w:tcW w:w="1234" w:type="dxa"/>
          </w:tcPr>
          <w:p w14:paraId="2D11BA99" w14:textId="77777777" w:rsidR="004C7D70" w:rsidRDefault="00000000">
            <w:r>
              <w:t>4</w:t>
            </w:r>
          </w:p>
        </w:tc>
        <w:tc>
          <w:tcPr>
            <w:tcW w:w="1234" w:type="dxa"/>
          </w:tcPr>
          <w:p w14:paraId="1C3051C8" w14:textId="77777777" w:rsidR="004C7D70" w:rsidRDefault="00000000">
            <w:r>
              <w:t>3</w:t>
            </w:r>
          </w:p>
        </w:tc>
        <w:tc>
          <w:tcPr>
            <w:tcW w:w="1234" w:type="dxa"/>
          </w:tcPr>
          <w:p w14:paraId="04BE231A" w14:textId="77777777" w:rsidR="004C7D70" w:rsidRDefault="00000000">
            <w:r>
              <w:t>3</w:t>
            </w:r>
          </w:p>
        </w:tc>
        <w:tc>
          <w:tcPr>
            <w:tcW w:w="1234" w:type="dxa"/>
          </w:tcPr>
          <w:p w14:paraId="0D554DD4" w14:textId="77777777" w:rsidR="004C7D70" w:rsidRDefault="00000000">
            <w:r>
              <w:t>5</w:t>
            </w:r>
          </w:p>
        </w:tc>
      </w:tr>
      <w:tr w:rsidR="004C7D70" w14:paraId="58541D99" w14:textId="77777777">
        <w:tc>
          <w:tcPr>
            <w:tcW w:w="1234" w:type="dxa"/>
          </w:tcPr>
          <w:p w14:paraId="7731F43B" w14:textId="77777777" w:rsidR="004C7D70" w:rsidRDefault="00000000">
            <w:r>
              <w:t>P08</w:t>
            </w:r>
          </w:p>
        </w:tc>
        <w:tc>
          <w:tcPr>
            <w:tcW w:w="1234" w:type="dxa"/>
          </w:tcPr>
          <w:p w14:paraId="52736588" w14:textId="77777777" w:rsidR="004C7D70" w:rsidRDefault="00000000">
            <w:r>
              <w:t>Persona</w:t>
            </w:r>
          </w:p>
        </w:tc>
        <w:tc>
          <w:tcPr>
            <w:tcW w:w="1234" w:type="dxa"/>
          </w:tcPr>
          <w:p w14:paraId="300AF40A" w14:textId="77777777" w:rsidR="004C7D70" w:rsidRDefault="00000000">
            <w:r>
              <w:t>5</w:t>
            </w:r>
          </w:p>
        </w:tc>
        <w:tc>
          <w:tcPr>
            <w:tcW w:w="1234" w:type="dxa"/>
          </w:tcPr>
          <w:p w14:paraId="2F40F11C" w14:textId="77777777" w:rsidR="004C7D70" w:rsidRDefault="00000000">
            <w:r>
              <w:t>4</w:t>
            </w:r>
          </w:p>
        </w:tc>
        <w:tc>
          <w:tcPr>
            <w:tcW w:w="1234" w:type="dxa"/>
          </w:tcPr>
          <w:p w14:paraId="696E91F7" w14:textId="77777777" w:rsidR="004C7D70" w:rsidRDefault="00000000">
            <w:r>
              <w:t>5</w:t>
            </w:r>
          </w:p>
        </w:tc>
        <w:tc>
          <w:tcPr>
            <w:tcW w:w="1234" w:type="dxa"/>
          </w:tcPr>
          <w:p w14:paraId="51E2A5EB" w14:textId="77777777" w:rsidR="004C7D70" w:rsidRDefault="00000000">
            <w:r>
              <w:t>5</w:t>
            </w:r>
          </w:p>
        </w:tc>
        <w:tc>
          <w:tcPr>
            <w:tcW w:w="1234" w:type="dxa"/>
          </w:tcPr>
          <w:p w14:paraId="7F040581" w14:textId="77777777" w:rsidR="004C7D70" w:rsidRDefault="00000000">
            <w:r>
              <w:t>5</w:t>
            </w:r>
          </w:p>
        </w:tc>
      </w:tr>
      <w:tr w:rsidR="004C7D70" w14:paraId="1B1BF7CF" w14:textId="77777777">
        <w:tc>
          <w:tcPr>
            <w:tcW w:w="1234" w:type="dxa"/>
          </w:tcPr>
          <w:p w14:paraId="2E005A9D" w14:textId="77777777" w:rsidR="004C7D70" w:rsidRDefault="00000000">
            <w:r>
              <w:t>P08</w:t>
            </w:r>
          </w:p>
        </w:tc>
        <w:tc>
          <w:tcPr>
            <w:tcW w:w="1234" w:type="dxa"/>
          </w:tcPr>
          <w:p w14:paraId="5EA0FF51" w14:textId="77777777" w:rsidR="004C7D70" w:rsidRDefault="00000000">
            <w:r>
              <w:t>Baseline</w:t>
            </w:r>
          </w:p>
        </w:tc>
        <w:tc>
          <w:tcPr>
            <w:tcW w:w="1234" w:type="dxa"/>
          </w:tcPr>
          <w:p w14:paraId="616FAECD" w14:textId="77777777" w:rsidR="004C7D70" w:rsidRDefault="00000000">
            <w:r>
              <w:t>3</w:t>
            </w:r>
          </w:p>
        </w:tc>
        <w:tc>
          <w:tcPr>
            <w:tcW w:w="1234" w:type="dxa"/>
          </w:tcPr>
          <w:p w14:paraId="1491C94A" w14:textId="77777777" w:rsidR="004C7D70" w:rsidRDefault="00000000">
            <w:r>
              <w:t>4</w:t>
            </w:r>
          </w:p>
        </w:tc>
        <w:tc>
          <w:tcPr>
            <w:tcW w:w="1234" w:type="dxa"/>
          </w:tcPr>
          <w:p w14:paraId="37E3D50E" w14:textId="77777777" w:rsidR="004C7D70" w:rsidRDefault="00000000">
            <w:r>
              <w:t>3</w:t>
            </w:r>
          </w:p>
        </w:tc>
        <w:tc>
          <w:tcPr>
            <w:tcW w:w="1234" w:type="dxa"/>
          </w:tcPr>
          <w:p w14:paraId="3A714444" w14:textId="77777777" w:rsidR="004C7D70" w:rsidRDefault="00000000">
            <w:r>
              <w:t>5</w:t>
            </w:r>
          </w:p>
        </w:tc>
        <w:tc>
          <w:tcPr>
            <w:tcW w:w="1234" w:type="dxa"/>
          </w:tcPr>
          <w:p w14:paraId="2654B7CD" w14:textId="77777777" w:rsidR="004C7D70" w:rsidRDefault="00000000">
            <w:r>
              <w:t>2</w:t>
            </w:r>
          </w:p>
        </w:tc>
      </w:tr>
      <w:tr w:rsidR="004C7D70" w14:paraId="14DB6DA7" w14:textId="77777777">
        <w:tc>
          <w:tcPr>
            <w:tcW w:w="1234" w:type="dxa"/>
          </w:tcPr>
          <w:p w14:paraId="1AFE8CDA" w14:textId="77777777" w:rsidR="004C7D70" w:rsidRDefault="00000000">
            <w:r>
              <w:t>P09</w:t>
            </w:r>
          </w:p>
        </w:tc>
        <w:tc>
          <w:tcPr>
            <w:tcW w:w="1234" w:type="dxa"/>
          </w:tcPr>
          <w:p w14:paraId="326E5A11" w14:textId="77777777" w:rsidR="004C7D70" w:rsidRDefault="00000000">
            <w:r>
              <w:t>Persona</w:t>
            </w:r>
          </w:p>
        </w:tc>
        <w:tc>
          <w:tcPr>
            <w:tcW w:w="1234" w:type="dxa"/>
          </w:tcPr>
          <w:p w14:paraId="4E8213F8" w14:textId="77777777" w:rsidR="004C7D70" w:rsidRDefault="00000000">
            <w:r>
              <w:t>5</w:t>
            </w:r>
          </w:p>
        </w:tc>
        <w:tc>
          <w:tcPr>
            <w:tcW w:w="1234" w:type="dxa"/>
          </w:tcPr>
          <w:p w14:paraId="6F44EA1B" w14:textId="77777777" w:rsidR="004C7D70" w:rsidRDefault="00000000">
            <w:r>
              <w:t>4</w:t>
            </w:r>
          </w:p>
        </w:tc>
        <w:tc>
          <w:tcPr>
            <w:tcW w:w="1234" w:type="dxa"/>
          </w:tcPr>
          <w:p w14:paraId="41D605EB" w14:textId="77777777" w:rsidR="004C7D70" w:rsidRDefault="00000000">
            <w:r>
              <w:t>4</w:t>
            </w:r>
          </w:p>
        </w:tc>
        <w:tc>
          <w:tcPr>
            <w:tcW w:w="1234" w:type="dxa"/>
          </w:tcPr>
          <w:p w14:paraId="4AADE8CE" w14:textId="77777777" w:rsidR="004C7D70" w:rsidRDefault="00000000">
            <w:r>
              <w:t>3</w:t>
            </w:r>
          </w:p>
        </w:tc>
        <w:tc>
          <w:tcPr>
            <w:tcW w:w="1234" w:type="dxa"/>
          </w:tcPr>
          <w:p w14:paraId="0CC8F7E9" w14:textId="77777777" w:rsidR="004C7D70" w:rsidRDefault="00000000">
            <w:r>
              <w:t>4</w:t>
            </w:r>
          </w:p>
        </w:tc>
      </w:tr>
      <w:tr w:rsidR="004C7D70" w14:paraId="6F64ED86" w14:textId="77777777">
        <w:tc>
          <w:tcPr>
            <w:tcW w:w="1234" w:type="dxa"/>
          </w:tcPr>
          <w:p w14:paraId="410A6880" w14:textId="77777777" w:rsidR="004C7D70" w:rsidRDefault="00000000">
            <w:r>
              <w:t>P09</w:t>
            </w:r>
          </w:p>
        </w:tc>
        <w:tc>
          <w:tcPr>
            <w:tcW w:w="1234" w:type="dxa"/>
          </w:tcPr>
          <w:p w14:paraId="4757BF41" w14:textId="77777777" w:rsidR="004C7D70" w:rsidRDefault="00000000">
            <w:r>
              <w:t>Baseline</w:t>
            </w:r>
          </w:p>
        </w:tc>
        <w:tc>
          <w:tcPr>
            <w:tcW w:w="1234" w:type="dxa"/>
          </w:tcPr>
          <w:p w14:paraId="0C5108C4" w14:textId="77777777" w:rsidR="004C7D70" w:rsidRDefault="00000000">
            <w:r>
              <w:t>3</w:t>
            </w:r>
          </w:p>
        </w:tc>
        <w:tc>
          <w:tcPr>
            <w:tcW w:w="1234" w:type="dxa"/>
          </w:tcPr>
          <w:p w14:paraId="1BCA0D1D" w14:textId="77777777" w:rsidR="004C7D70" w:rsidRDefault="00000000">
            <w:r>
              <w:t>3</w:t>
            </w:r>
          </w:p>
        </w:tc>
        <w:tc>
          <w:tcPr>
            <w:tcW w:w="1234" w:type="dxa"/>
          </w:tcPr>
          <w:p w14:paraId="3165D712" w14:textId="77777777" w:rsidR="004C7D70" w:rsidRDefault="00000000">
            <w:r>
              <w:t>3</w:t>
            </w:r>
          </w:p>
        </w:tc>
        <w:tc>
          <w:tcPr>
            <w:tcW w:w="1234" w:type="dxa"/>
          </w:tcPr>
          <w:p w14:paraId="2AF89699" w14:textId="77777777" w:rsidR="004C7D70" w:rsidRDefault="00000000">
            <w:r>
              <w:t>3</w:t>
            </w:r>
          </w:p>
        </w:tc>
        <w:tc>
          <w:tcPr>
            <w:tcW w:w="1234" w:type="dxa"/>
          </w:tcPr>
          <w:p w14:paraId="1DB622E2" w14:textId="77777777" w:rsidR="004C7D70" w:rsidRDefault="00000000">
            <w:r>
              <w:t>3</w:t>
            </w:r>
          </w:p>
        </w:tc>
      </w:tr>
      <w:tr w:rsidR="004C7D70" w14:paraId="6F2B233E" w14:textId="77777777">
        <w:tc>
          <w:tcPr>
            <w:tcW w:w="1234" w:type="dxa"/>
          </w:tcPr>
          <w:p w14:paraId="0DF91B14" w14:textId="77777777" w:rsidR="004C7D70" w:rsidRDefault="00000000">
            <w:r>
              <w:t>P10</w:t>
            </w:r>
          </w:p>
        </w:tc>
        <w:tc>
          <w:tcPr>
            <w:tcW w:w="1234" w:type="dxa"/>
          </w:tcPr>
          <w:p w14:paraId="2890893C" w14:textId="77777777" w:rsidR="004C7D70" w:rsidRDefault="00000000">
            <w:r>
              <w:t>Persona</w:t>
            </w:r>
          </w:p>
        </w:tc>
        <w:tc>
          <w:tcPr>
            <w:tcW w:w="1234" w:type="dxa"/>
          </w:tcPr>
          <w:p w14:paraId="4BED9AC3" w14:textId="77777777" w:rsidR="004C7D70" w:rsidRDefault="00000000">
            <w:r>
              <w:t>5</w:t>
            </w:r>
          </w:p>
        </w:tc>
        <w:tc>
          <w:tcPr>
            <w:tcW w:w="1234" w:type="dxa"/>
          </w:tcPr>
          <w:p w14:paraId="75570E1E" w14:textId="77777777" w:rsidR="004C7D70" w:rsidRDefault="00000000">
            <w:r>
              <w:t>4</w:t>
            </w:r>
          </w:p>
        </w:tc>
        <w:tc>
          <w:tcPr>
            <w:tcW w:w="1234" w:type="dxa"/>
          </w:tcPr>
          <w:p w14:paraId="27C58897" w14:textId="77777777" w:rsidR="004C7D70" w:rsidRDefault="00000000">
            <w:r>
              <w:t>4</w:t>
            </w:r>
          </w:p>
        </w:tc>
        <w:tc>
          <w:tcPr>
            <w:tcW w:w="1234" w:type="dxa"/>
          </w:tcPr>
          <w:p w14:paraId="6015CDB7" w14:textId="77777777" w:rsidR="004C7D70" w:rsidRDefault="00000000">
            <w:r>
              <w:t>4</w:t>
            </w:r>
          </w:p>
        </w:tc>
        <w:tc>
          <w:tcPr>
            <w:tcW w:w="1234" w:type="dxa"/>
          </w:tcPr>
          <w:p w14:paraId="3F81BC8C" w14:textId="77777777" w:rsidR="004C7D70" w:rsidRDefault="00000000">
            <w:r>
              <w:t>3</w:t>
            </w:r>
          </w:p>
        </w:tc>
      </w:tr>
      <w:tr w:rsidR="004C7D70" w14:paraId="13E0E112" w14:textId="77777777">
        <w:tc>
          <w:tcPr>
            <w:tcW w:w="1234" w:type="dxa"/>
          </w:tcPr>
          <w:p w14:paraId="64F4004D" w14:textId="77777777" w:rsidR="004C7D70" w:rsidRDefault="00000000">
            <w:r>
              <w:t>P10</w:t>
            </w:r>
          </w:p>
        </w:tc>
        <w:tc>
          <w:tcPr>
            <w:tcW w:w="1234" w:type="dxa"/>
          </w:tcPr>
          <w:p w14:paraId="7FBC70B2" w14:textId="77777777" w:rsidR="004C7D70" w:rsidRDefault="00000000">
            <w:r>
              <w:t>Baseline</w:t>
            </w:r>
          </w:p>
        </w:tc>
        <w:tc>
          <w:tcPr>
            <w:tcW w:w="1234" w:type="dxa"/>
          </w:tcPr>
          <w:p w14:paraId="7B3C5DFD" w14:textId="77777777" w:rsidR="004C7D70" w:rsidRDefault="00000000">
            <w:r>
              <w:t>2</w:t>
            </w:r>
          </w:p>
        </w:tc>
        <w:tc>
          <w:tcPr>
            <w:tcW w:w="1234" w:type="dxa"/>
          </w:tcPr>
          <w:p w14:paraId="55EEA087" w14:textId="77777777" w:rsidR="004C7D70" w:rsidRDefault="00000000">
            <w:r>
              <w:t>4</w:t>
            </w:r>
          </w:p>
        </w:tc>
        <w:tc>
          <w:tcPr>
            <w:tcW w:w="1234" w:type="dxa"/>
          </w:tcPr>
          <w:p w14:paraId="3E91515B" w14:textId="77777777" w:rsidR="004C7D70" w:rsidRDefault="00000000">
            <w:r>
              <w:t>3</w:t>
            </w:r>
          </w:p>
        </w:tc>
        <w:tc>
          <w:tcPr>
            <w:tcW w:w="1234" w:type="dxa"/>
          </w:tcPr>
          <w:p w14:paraId="67EAE2A1" w14:textId="77777777" w:rsidR="004C7D70" w:rsidRDefault="00000000">
            <w:r>
              <w:t>4</w:t>
            </w:r>
          </w:p>
        </w:tc>
        <w:tc>
          <w:tcPr>
            <w:tcW w:w="1234" w:type="dxa"/>
          </w:tcPr>
          <w:p w14:paraId="39051AC6" w14:textId="77777777" w:rsidR="004C7D70" w:rsidRDefault="00000000">
            <w:r>
              <w:t>3</w:t>
            </w:r>
          </w:p>
        </w:tc>
      </w:tr>
      <w:tr w:rsidR="004C7D70" w14:paraId="681DD2A6" w14:textId="77777777">
        <w:tc>
          <w:tcPr>
            <w:tcW w:w="1234" w:type="dxa"/>
          </w:tcPr>
          <w:p w14:paraId="3527196D" w14:textId="77777777" w:rsidR="004C7D70" w:rsidRDefault="00000000">
            <w:r>
              <w:t>P11</w:t>
            </w:r>
          </w:p>
        </w:tc>
        <w:tc>
          <w:tcPr>
            <w:tcW w:w="1234" w:type="dxa"/>
          </w:tcPr>
          <w:p w14:paraId="380732AE" w14:textId="77777777" w:rsidR="004C7D70" w:rsidRDefault="00000000">
            <w:r>
              <w:t>Persona</w:t>
            </w:r>
          </w:p>
        </w:tc>
        <w:tc>
          <w:tcPr>
            <w:tcW w:w="1234" w:type="dxa"/>
          </w:tcPr>
          <w:p w14:paraId="07300D03" w14:textId="77777777" w:rsidR="004C7D70" w:rsidRDefault="00000000">
            <w:r>
              <w:t>4</w:t>
            </w:r>
          </w:p>
        </w:tc>
        <w:tc>
          <w:tcPr>
            <w:tcW w:w="1234" w:type="dxa"/>
          </w:tcPr>
          <w:p w14:paraId="596FF0B9" w14:textId="77777777" w:rsidR="004C7D70" w:rsidRDefault="00000000">
            <w:r>
              <w:t>4</w:t>
            </w:r>
          </w:p>
        </w:tc>
        <w:tc>
          <w:tcPr>
            <w:tcW w:w="1234" w:type="dxa"/>
          </w:tcPr>
          <w:p w14:paraId="3672D1BC" w14:textId="77777777" w:rsidR="004C7D70" w:rsidRDefault="00000000">
            <w:r>
              <w:t>5</w:t>
            </w:r>
          </w:p>
        </w:tc>
        <w:tc>
          <w:tcPr>
            <w:tcW w:w="1234" w:type="dxa"/>
          </w:tcPr>
          <w:p w14:paraId="6DE4DBAE" w14:textId="77777777" w:rsidR="004C7D70" w:rsidRDefault="00000000">
            <w:r>
              <w:t>4</w:t>
            </w:r>
          </w:p>
        </w:tc>
        <w:tc>
          <w:tcPr>
            <w:tcW w:w="1234" w:type="dxa"/>
          </w:tcPr>
          <w:p w14:paraId="7FCC9FDD" w14:textId="77777777" w:rsidR="004C7D70" w:rsidRDefault="00000000">
            <w:r>
              <w:t>4</w:t>
            </w:r>
          </w:p>
        </w:tc>
      </w:tr>
      <w:tr w:rsidR="004C7D70" w14:paraId="19C1FD11" w14:textId="77777777">
        <w:tc>
          <w:tcPr>
            <w:tcW w:w="1234" w:type="dxa"/>
          </w:tcPr>
          <w:p w14:paraId="5B2723C3" w14:textId="77777777" w:rsidR="004C7D70" w:rsidRDefault="00000000">
            <w:r>
              <w:t>P11</w:t>
            </w:r>
          </w:p>
        </w:tc>
        <w:tc>
          <w:tcPr>
            <w:tcW w:w="1234" w:type="dxa"/>
          </w:tcPr>
          <w:p w14:paraId="0793DA8B" w14:textId="77777777" w:rsidR="004C7D70" w:rsidRDefault="00000000">
            <w:r>
              <w:t>Baseline</w:t>
            </w:r>
          </w:p>
        </w:tc>
        <w:tc>
          <w:tcPr>
            <w:tcW w:w="1234" w:type="dxa"/>
          </w:tcPr>
          <w:p w14:paraId="4E33ACC9" w14:textId="77777777" w:rsidR="004C7D70" w:rsidRDefault="00000000">
            <w:r>
              <w:t>4</w:t>
            </w:r>
          </w:p>
        </w:tc>
        <w:tc>
          <w:tcPr>
            <w:tcW w:w="1234" w:type="dxa"/>
          </w:tcPr>
          <w:p w14:paraId="2F786DE4" w14:textId="77777777" w:rsidR="004C7D70" w:rsidRDefault="00000000">
            <w:r>
              <w:t>4</w:t>
            </w:r>
          </w:p>
        </w:tc>
        <w:tc>
          <w:tcPr>
            <w:tcW w:w="1234" w:type="dxa"/>
          </w:tcPr>
          <w:p w14:paraId="3A1C999F" w14:textId="77777777" w:rsidR="004C7D70" w:rsidRDefault="00000000">
            <w:r>
              <w:t>3</w:t>
            </w:r>
          </w:p>
        </w:tc>
        <w:tc>
          <w:tcPr>
            <w:tcW w:w="1234" w:type="dxa"/>
          </w:tcPr>
          <w:p w14:paraId="763E41C6" w14:textId="77777777" w:rsidR="004C7D70" w:rsidRDefault="00000000">
            <w:r>
              <w:t>5</w:t>
            </w:r>
          </w:p>
        </w:tc>
        <w:tc>
          <w:tcPr>
            <w:tcW w:w="1234" w:type="dxa"/>
          </w:tcPr>
          <w:p w14:paraId="4D6E410A" w14:textId="77777777" w:rsidR="004C7D70" w:rsidRDefault="00000000">
            <w:r>
              <w:t>4</w:t>
            </w:r>
          </w:p>
        </w:tc>
      </w:tr>
      <w:tr w:rsidR="004C7D70" w14:paraId="7FFCDCBA" w14:textId="77777777">
        <w:tc>
          <w:tcPr>
            <w:tcW w:w="1234" w:type="dxa"/>
          </w:tcPr>
          <w:p w14:paraId="42164640" w14:textId="77777777" w:rsidR="004C7D70" w:rsidRDefault="00000000">
            <w:r>
              <w:lastRenderedPageBreak/>
              <w:t>P12</w:t>
            </w:r>
          </w:p>
        </w:tc>
        <w:tc>
          <w:tcPr>
            <w:tcW w:w="1234" w:type="dxa"/>
          </w:tcPr>
          <w:p w14:paraId="6B91CD41" w14:textId="77777777" w:rsidR="004C7D70" w:rsidRDefault="00000000">
            <w:r>
              <w:t>Persona</w:t>
            </w:r>
          </w:p>
        </w:tc>
        <w:tc>
          <w:tcPr>
            <w:tcW w:w="1234" w:type="dxa"/>
          </w:tcPr>
          <w:p w14:paraId="537C25CE" w14:textId="77777777" w:rsidR="004C7D70" w:rsidRDefault="00000000">
            <w:r>
              <w:t>5</w:t>
            </w:r>
          </w:p>
        </w:tc>
        <w:tc>
          <w:tcPr>
            <w:tcW w:w="1234" w:type="dxa"/>
          </w:tcPr>
          <w:p w14:paraId="5CC33EF4" w14:textId="77777777" w:rsidR="004C7D70" w:rsidRDefault="00000000">
            <w:r>
              <w:t>3</w:t>
            </w:r>
          </w:p>
        </w:tc>
        <w:tc>
          <w:tcPr>
            <w:tcW w:w="1234" w:type="dxa"/>
          </w:tcPr>
          <w:p w14:paraId="4952FECA" w14:textId="77777777" w:rsidR="004C7D70" w:rsidRDefault="00000000">
            <w:r>
              <w:t>4</w:t>
            </w:r>
          </w:p>
        </w:tc>
        <w:tc>
          <w:tcPr>
            <w:tcW w:w="1234" w:type="dxa"/>
          </w:tcPr>
          <w:p w14:paraId="100577A8" w14:textId="77777777" w:rsidR="004C7D70" w:rsidRDefault="00000000">
            <w:r>
              <w:t>3</w:t>
            </w:r>
          </w:p>
        </w:tc>
        <w:tc>
          <w:tcPr>
            <w:tcW w:w="1234" w:type="dxa"/>
          </w:tcPr>
          <w:p w14:paraId="3CCC2D91" w14:textId="77777777" w:rsidR="004C7D70" w:rsidRDefault="00000000">
            <w:r>
              <w:t>4</w:t>
            </w:r>
          </w:p>
        </w:tc>
      </w:tr>
      <w:tr w:rsidR="004C7D70" w14:paraId="705D3B4E" w14:textId="77777777">
        <w:tc>
          <w:tcPr>
            <w:tcW w:w="1234" w:type="dxa"/>
          </w:tcPr>
          <w:p w14:paraId="22ACCF99" w14:textId="77777777" w:rsidR="004C7D70" w:rsidRDefault="00000000">
            <w:r>
              <w:t>P12</w:t>
            </w:r>
          </w:p>
        </w:tc>
        <w:tc>
          <w:tcPr>
            <w:tcW w:w="1234" w:type="dxa"/>
          </w:tcPr>
          <w:p w14:paraId="5AA4D628" w14:textId="77777777" w:rsidR="004C7D70" w:rsidRDefault="00000000">
            <w:r>
              <w:t>Baseline</w:t>
            </w:r>
          </w:p>
        </w:tc>
        <w:tc>
          <w:tcPr>
            <w:tcW w:w="1234" w:type="dxa"/>
          </w:tcPr>
          <w:p w14:paraId="00B89181" w14:textId="77777777" w:rsidR="004C7D70" w:rsidRDefault="00000000">
            <w:r>
              <w:t>4</w:t>
            </w:r>
          </w:p>
        </w:tc>
        <w:tc>
          <w:tcPr>
            <w:tcW w:w="1234" w:type="dxa"/>
          </w:tcPr>
          <w:p w14:paraId="43B2B497" w14:textId="77777777" w:rsidR="004C7D70" w:rsidRDefault="00000000">
            <w:r>
              <w:t>3</w:t>
            </w:r>
          </w:p>
        </w:tc>
        <w:tc>
          <w:tcPr>
            <w:tcW w:w="1234" w:type="dxa"/>
          </w:tcPr>
          <w:p w14:paraId="39C6DD93" w14:textId="77777777" w:rsidR="004C7D70" w:rsidRDefault="00000000">
            <w:r>
              <w:t>3</w:t>
            </w:r>
          </w:p>
        </w:tc>
        <w:tc>
          <w:tcPr>
            <w:tcW w:w="1234" w:type="dxa"/>
          </w:tcPr>
          <w:p w14:paraId="1D2F11BE" w14:textId="77777777" w:rsidR="004C7D70" w:rsidRDefault="00000000">
            <w:r>
              <w:t>4</w:t>
            </w:r>
          </w:p>
        </w:tc>
        <w:tc>
          <w:tcPr>
            <w:tcW w:w="1234" w:type="dxa"/>
          </w:tcPr>
          <w:p w14:paraId="31C8687C" w14:textId="77777777" w:rsidR="004C7D70" w:rsidRDefault="00000000">
            <w:r>
              <w:t>3</w:t>
            </w:r>
          </w:p>
        </w:tc>
      </w:tr>
      <w:tr w:rsidR="004C7D70" w14:paraId="6CB4975B" w14:textId="77777777">
        <w:tc>
          <w:tcPr>
            <w:tcW w:w="1234" w:type="dxa"/>
          </w:tcPr>
          <w:p w14:paraId="43B90C82" w14:textId="77777777" w:rsidR="004C7D70" w:rsidRDefault="00000000">
            <w:r>
              <w:t>P13</w:t>
            </w:r>
          </w:p>
        </w:tc>
        <w:tc>
          <w:tcPr>
            <w:tcW w:w="1234" w:type="dxa"/>
          </w:tcPr>
          <w:p w14:paraId="2D21A3BB" w14:textId="77777777" w:rsidR="004C7D70" w:rsidRDefault="00000000">
            <w:r>
              <w:t>Persona</w:t>
            </w:r>
          </w:p>
        </w:tc>
        <w:tc>
          <w:tcPr>
            <w:tcW w:w="1234" w:type="dxa"/>
          </w:tcPr>
          <w:p w14:paraId="7E9301DD" w14:textId="77777777" w:rsidR="004C7D70" w:rsidRDefault="00000000">
            <w:r>
              <w:t>4</w:t>
            </w:r>
          </w:p>
        </w:tc>
        <w:tc>
          <w:tcPr>
            <w:tcW w:w="1234" w:type="dxa"/>
          </w:tcPr>
          <w:p w14:paraId="68BB7FAE" w14:textId="77777777" w:rsidR="004C7D70" w:rsidRDefault="00000000">
            <w:r>
              <w:t>4</w:t>
            </w:r>
          </w:p>
        </w:tc>
        <w:tc>
          <w:tcPr>
            <w:tcW w:w="1234" w:type="dxa"/>
          </w:tcPr>
          <w:p w14:paraId="7C1E34E9" w14:textId="77777777" w:rsidR="004C7D70" w:rsidRDefault="00000000">
            <w:r>
              <w:t>4</w:t>
            </w:r>
          </w:p>
        </w:tc>
        <w:tc>
          <w:tcPr>
            <w:tcW w:w="1234" w:type="dxa"/>
          </w:tcPr>
          <w:p w14:paraId="2DE0D4C5" w14:textId="77777777" w:rsidR="004C7D70" w:rsidRDefault="00000000">
            <w:r>
              <w:t>4</w:t>
            </w:r>
          </w:p>
        </w:tc>
        <w:tc>
          <w:tcPr>
            <w:tcW w:w="1234" w:type="dxa"/>
          </w:tcPr>
          <w:p w14:paraId="254F4270" w14:textId="77777777" w:rsidR="004C7D70" w:rsidRDefault="00000000">
            <w:r>
              <w:t>3</w:t>
            </w:r>
          </w:p>
        </w:tc>
      </w:tr>
      <w:tr w:rsidR="004C7D70" w14:paraId="5DACED6E" w14:textId="77777777">
        <w:tc>
          <w:tcPr>
            <w:tcW w:w="1234" w:type="dxa"/>
          </w:tcPr>
          <w:p w14:paraId="671F61A3" w14:textId="77777777" w:rsidR="004C7D70" w:rsidRDefault="00000000">
            <w:r>
              <w:t>P13</w:t>
            </w:r>
          </w:p>
        </w:tc>
        <w:tc>
          <w:tcPr>
            <w:tcW w:w="1234" w:type="dxa"/>
          </w:tcPr>
          <w:p w14:paraId="39F1937D" w14:textId="77777777" w:rsidR="004C7D70" w:rsidRDefault="00000000">
            <w:r>
              <w:t>Baseline</w:t>
            </w:r>
          </w:p>
        </w:tc>
        <w:tc>
          <w:tcPr>
            <w:tcW w:w="1234" w:type="dxa"/>
          </w:tcPr>
          <w:p w14:paraId="03B4041F" w14:textId="77777777" w:rsidR="004C7D70" w:rsidRDefault="00000000">
            <w:r>
              <w:t>3</w:t>
            </w:r>
          </w:p>
        </w:tc>
        <w:tc>
          <w:tcPr>
            <w:tcW w:w="1234" w:type="dxa"/>
          </w:tcPr>
          <w:p w14:paraId="2C0EC758" w14:textId="77777777" w:rsidR="004C7D70" w:rsidRDefault="00000000">
            <w:r>
              <w:t>4</w:t>
            </w:r>
          </w:p>
        </w:tc>
        <w:tc>
          <w:tcPr>
            <w:tcW w:w="1234" w:type="dxa"/>
          </w:tcPr>
          <w:p w14:paraId="4E0249A5" w14:textId="77777777" w:rsidR="004C7D70" w:rsidRDefault="00000000">
            <w:r>
              <w:t>4</w:t>
            </w:r>
          </w:p>
        </w:tc>
        <w:tc>
          <w:tcPr>
            <w:tcW w:w="1234" w:type="dxa"/>
          </w:tcPr>
          <w:p w14:paraId="48D00E24" w14:textId="77777777" w:rsidR="004C7D70" w:rsidRDefault="00000000">
            <w:r>
              <w:t>4</w:t>
            </w:r>
          </w:p>
        </w:tc>
        <w:tc>
          <w:tcPr>
            <w:tcW w:w="1234" w:type="dxa"/>
          </w:tcPr>
          <w:p w14:paraId="70BB54B1" w14:textId="77777777" w:rsidR="004C7D70" w:rsidRDefault="00000000">
            <w:r>
              <w:t>4</w:t>
            </w:r>
          </w:p>
        </w:tc>
      </w:tr>
      <w:tr w:rsidR="004C7D70" w14:paraId="7CD79AEA" w14:textId="77777777">
        <w:tc>
          <w:tcPr>
            <w:tcW w:w="1234" w:type="dxa"/>
          </w:tcPr>
          <w:p w14:paraId="4E1D7ACA" w14:textId="77777777" w:rsidR="004C7D70" w:rsidRDefault="00000000">
            <w:r>
              <w:t>P14</w:t>
            </w:r>
          </w:p>
        </w:tc>
        <w:tc>
          <w:tcPr>
            <w:tcW w:w="1234" w:type="dxa"/>
          </w:tcPr>
          <w:p w14:paraId="5BFC6B73" w14:textId="77777777" w:rsidR="004C7D70" w:rsidRDefault="00000000">
            <w:r>
              <w:t>Persona</w:t>
            </w:r>
          </w:p>
        </w:tc>
        <w:tc>
          <w:tcPr>
            <w:tcW w:w="1234" w:type="dxa"/>
          </w:tcPr>
          <w:p w14:paraId="7DB31355" w14:textId="77777777" w:rsidR="004C7D70" w:rsidRDefault="00000000">
            <w:r>
              <w:t>4</w:t>
            </w:r>
          </w:p>
        </w:tc>
        <w:tc>
          <w:tcPr>
            <w:tcW w:w="1234" w:type="dxa"/>
          </w:tcPr>
          <w:p w14:paraId="59F9AE0C" w14:textId="77777777" w:rsidR="004C7D70" w:rsidRDefault="00000000">
            <w:r>
              <w:t>4</w:t>
            </w:r>
          </w:p>
        </w:tc>
        <w:tc>
          <w:tcPr>
            <w:tcW w:w="1234" w:type="dxa"/>
          </w:tcPr>
          <w:p w14:paraId="5A96DA19" w14:textId="77777777" w:rsidR="004C7D70" w:rsidRDefault="00000000">
            <w:r>
              <w:t>4</w:t>
            </w:r>
          </w:p>
        </w:tc>
        <w:tc>
          <w:tcPr>
            <w:tcW w:w="1234" w:type="dxa"/>
          </w:tcPr>
          <w:p w14:paraId="6839E5D1" w14:textId="77777777" w:rsidR="004C7D70" w:rsidRDefault="00000000">
            <w:r>
              <w:t>3</w:t>
            </w:r>
          </w:p>
        </w:tc>
        <w:tc>
          <w:tcPr>
            <w:tcW w:w="1234" w:type="dxa"/>
          </w:tcPr>
          <w:p w14:paraId="103282FB" w14:textId="77777777" w:rsidR="004C7D70" w:rsidRDefault="00000000">
            <w:r>
              <w:t>4</w:t>
            </w:r>
          </w:p>
        </w:tc>
      </w:tr>
      <w:tr w:rsidR="004C7D70" w14:paraId="64925DE6" w14:textId="77777777">
        <w:tc>
          <w:tcPr>
            <w:tcW w:w="1234" w:type="dxa"/>
          </w:tcPr>
          <w:p w14:paraId="765F0B00" w14:textId="77777777" w:rsidR="004C7D70" w:rsidRDefault="00000000">
            <w:r>
              <w:t>P14</w:t>
            </w:r>
          </w:p>
        </w:tc>
        <w:tc>
          <w:tcPr>
            <w:tcW w:w="1234" w:type="dxa"/>
          </w:tcPr>
          <w:p w14:paraId="3735F2EA" w14:textId="77777777" w:rsidR="004C7D70" w:rsidRDefault="00000000">
            <w:r>
              <w:t>Baseline</w:t>
            </w:r>
          </w:p>
        </w:tc>
        <w:tc>
          <w:tcPr>
            <w:tcW w:w="1234" w:type="dxa"/>
          </w:tcPr>
          <w:p w14:paraId="2BB4D4D9" w14:textId="77777777" w:rsidR="004C7D70" w:rsidRDefault="00000000">
            <w:r>
              <w:t>4</w:t>
            </w:r>
          </w:p>
        </w:tc>
        <w:tc>
          <w:tcPr>
            <w:tcW w:w="1234" w:type="dxa"/>
          </w:tcPr>
          <w:p w14:paraId="53565A81" w14:textId="77777777" w:rsidR="004C7D70" w:rsidRDefault="00000000">
            <w:r>
              <w:t>4</w:t>
            </w:r>
          </w:p>
        </w:tc>
        <w:tc>
          <w:tcPr>
            <w:tcW w:w="1234" w:type="dxa"/>
          </w:tcPr>
          <w:p w14:paraId="32DAE041" w14:textId="77777777" w:rsidR="004C7D70" w:rsidRDefault="00000000">
            <w:r>
              <w:t>4</w:t>
            </w:r>
          </w:p>
        </w:tc>
        <w:tc>
          <w:tcPr>
            <w:tcW w:w="1234" w:type="dxa"/>
          </w:tcPr>
          <w:p w14:paraId="11D9EBD7" w14:textId="77777777" w:rsidR="004C7D70" w:rsidRDefault="00000000">
            <w:r>
              <w:t>4</w:t>
            </w:r>
          </w:p>
        </w:tc>
        <w:tc>
          <w:tcPr>
            <w:tcW w:w="1234" w:type="dxa"/>
          </w:tcPr>
          <w:p w14:paraId="703962DB" w14:textId="77777777" w:rsidR="004C7D70" w:rsidRDefault="00000000">
            <w:r>
              <w:t>4</w:t>
            </w:r>
          </w:p>
        </w:tc>
      </w:tr>
      <w:tr w:rsidR="004C7D70" w14:paraId="4E79128C" w14:textId="77777777">
        <w:tc>
          <w:tcPr>
            <w:tcW w:w="1234" w:type="dxa"/>
          </w:tcPr>
          <w:p w14:paraId="5E292196" w14:textId="77777777" w:rsidR="004C7D70" w:rsidRDefault="00000000">
            <w:r>
              <w:t>P15</w:t>
            </w:r>
          </w:p>
        </w:tc>
        <w:tc>
          <w:tcPr>
            <w:tcW w:w="1234" w:type="dxa"/>
          </w:tcPr>
          <w:p w14:paraId="6AFA59F2" w14:textId="77777777" w:rsidR="004C7D70" w:rsidRDefault="00000000">
            <w:r>
              <w:t>Persona</w:t>
            </w:r>
          </w:p>
        </w:tc>
        <w:tc>
          <w:tcPr>
            <w:tcW w:w="1234" w:type="dxa"/>
          </w:tcPr>
          <w:p w14:paraId="21598CAE" w14:textId="77777777" w:rsidR="004C7D70" w:rsidRDefault="00000000">
            <w:r>
              <w:t>4</w:t>
            </w:r>
          </w:p>
        </w:tc>
        <w:tc>
          <w:tcPr>
            <w:tcW w:w="1234" w:type="dxa"/>
          </w:tcPr>
          <w:p w14:paraId="0376BB1E" w14:textId="77777777" w:rsidR="004C7D70" w:rsidRDefault="00000000">
            <w:r>
              <w:t>4</w:t>
            </w:r>
          </w:p>
        </w:tc>
        <w:tc>
          <w:tcPr>
            <w:tcW w:w="1234" w:type="dxa"/>
          </w:tcPr>
          <w:p w14:paraId="7CF52172" w14:textId="77777777" w:rsidR="004C7D70" w:rsidRDefault="00000000">
            <w:r>
              <w:t>4</w:t>
            </w:r>
          </w:p>
        </w:tc>
        <w:tc>
          <w:tcPr>
            <w:tcW w:w="1234" w:type="dxa"/>
          </w:tcPr>
          <w:p w14:paraId="6311116A" w14:textId="77777777" w:rsidR="004C7D70" w:rsidRDefault="00000000">
            <w:r>
              <w:t>3</w:t>
            </w:r>
          </w:p>
        </w:tc>
        <w:tc>
          <w:tcPr>
            <w:tcW w:w="1234" w:type="dxa"/>
          </w:tcPr>
          <w:p w14:paraId="20D60B37" w14:textId="77777777" w:rsidR="004C7D70" w:rsidRDefault="00000000">
            <w:r>
              <w:t>4</w:t>
            </w:r>
          </w:p>
        </w:tc>
      </w:tr>
      <w:tr w:rsidR="004C7D70" w14:paraId="6A66FB63" w14:textId="77777777">
        <w:tc>
          <w:tcPr>
            <w:tcW w:w="1234" w:type="dxa"/>
          </w:tcPr>
          <w:p w14:paraId="15C96F56" w14:textId="77777777" w:rsidR="004C7D70" w:rsidRDefault="00000000">
            <w:r>
              <w:t>P15</w:t>
            </w:r>
          </w:p>
        </w:tc>
        <w:tc>
          <w:tcPr>
            <w:tcW w:w="1234" w:type="dxa"/>
          </w:tcPr>
          <w:p w14:paraId="6BC0EDFD" w14:textId="77777777" w:rsidR="004C7D70" w:rsidRDefault="00000000">
            <w:r>
              <w:t>Baseline</w:t>
            </w:r>
          </w:p>
        </w:tc>
        <w:tc>
          <w:tcPr>
            <w:tcW w:w="1234" w:type="dxa"/>
          </w:tcPr>
          <w:p w14:paraId="6376E224" w14:textId="77777777" w:rsidR="004C7D70" w:rsidRDefault="00000000">
            <w:r>
              <w:t>4</w:t>
            </w:r>
          </w:p>
        </w:tc>
        <w:tc>
          <w:tcPr>
            <w:tcW w:w="1234" w:type="dxa"/>
          </w:tcPr>
          <w:p w14:paraId="62CE7A2F" w14:textId="77777777" w:rsidR="004C7D70" w:rsidRDefault="00000000">
            <w:r>
              <w:t>4</w:t>
            </w:r>
          </w:p>
        </w:tc>
        <w:tc>
          <w:tcPr>
            <w:tcW w:w="1234" w:type="dxa"/>
          </w:tcPr>
          <w:p w14:paraId="263247A0" w14:textId="77777777" w:rsidR="004C7D70" w:rsidRDefault="00000000">
            <w:r>
              <w:t>3</w:t>
            </w:r>
          </w:p>
        </w:tc>
        <w:tc>
          <w:tcPr>
            <w:tcW w:w="1234" w:type="dxa"/>
          </w:tcPr>
          <w:p w14:paraId="71F283D6" w14:textId="77777777" w:rsidR="004C7D70" w:rsidRDefault="00000000">
            <w:r>
              <w:t>5</w:t>
            </w:r>
          </w:p>
        </w:tc>
        <w:tc>
          <w:tcPr>
            <w:tcW w:w="1234" w:type="dxa"/>
          </w:tcPr>
          <w:p w14:paraId="7FB8AA37" w14:textId="77777777" w:rsidR="004C7D70" w:rsidRDefault="00000000">
            <w:r>
              <w:t>3</w:t>
            </w:r>
          </w:p>
        </w:tc>
      </w:tr>
      <w:tr w:rsidR="004C7D70" w14:paraId="362C8396" w14:textId="77777777">
        <w:tc>
          <w:tcPr>
            <w:tcW w:w="1234" w:type="dxa"/>
          </w:tcPr>
          <w:p w14:paraId="0BC6E51A" w14:textId="77777777" w:rsidR="004C7D70" w:rsidRDefault="00000000">
            <w:r>
              <w:t>P16</w:t>
            </w:r>
          </w:p>
        </w:tc>
        <w:tc>
          <w:tcPr>
            <w:tcW w:w="1234" w:type="dxa"/>
          </w:tcPr>
          <w:p w14:paraId="684FCBA4" w14:textId="77777777" w:rsidR="004C7D70" w:rsidRDefault="00000000">
            <w:r>
              <w:t>Persona</w:t>
            </w:r>
          </w:p>
        </w:tc>
        <w:tc>
          <w:tcPr>
            <w:tcW w:w="1234" w:type="dxa"/>
          </w:tcPr>
          <w:p w14:paraId="5844516E" w14:textId="77777777" w:rsidR="004C7D70" w:rsidRDefault="00000000">
            <w:r>
              <w:t>4</w:t>
            </w:r>
          </w:p>
        </w:tc>
        <w:tc>
          <w:tcPr>
            <w:tcW w:w="1234" w:type="dxa"/>
          </w:tcPr>
          <w:p w14:paraId="4FF4D6A8" w14:textId="77777777" w:rsidR="004C7D70" w:rsidRDefault="00000000">
            <w:r>
              <w:t>4</w:t>
            </w:r>
          </w:p>
        </w:tc>
        <w:tc>
          <w:tcPr>
            <w:tcW w:w="1234" w:type="dxa"/>
          </w:tcPr>
          <w:p w14:paraId="7EDBC1DF" w14:textId="77777777" w:rsidR="004C7D70" w:rsidRDefault="00000000">
            <w:r>
              <w:t>3</w:t>
            </w:r>
          </w:p>
        </w:tc>
        <w:tc>
          <w:tcPr>
            <w:tcW w:w="1234" w:type="dxa"/>
          </w:tcPr>
          <w:p w14:paraId="4FA975DB" w14:textId="77777777" w:rsidR="004C7D70" w:rsidRDefault="00000000">
            <w:r>
              <w:t>4</w:t>
            </w:r>
          </w:p>
        </w:tc>
        <w:tc>
          <w:tcPr>
            <w:tcW w:w="1234" w:type="dxa"/>
          </w:tcPr>
          <w:p w14:paraId="331B377D" w14:textId="77777777" w:rsidR="004C7D70" w:rsidRDefault="00000000">
            <w:r>
              <w:t>3</w:t>
            </w:r>
          </w:p>
        </w:tc>
      </w:tr>
      <w:tr w:rsidR="004C7D70" w14:paraId="714C693E" w14:textId="77777777">
        <w:tc>
          <w:tcPr>
            <w:tcW w:w="1234" w:type="dxa"/>
          </w:tcPr>
          <w:p w14:paraId="64C0EEC7" w14:textId="77777777" w:rsidR="004C7D70" w:rsidRDefault="00000000">
            <w:r>
              <w:t>P16</w:t>
            </w:r>
          </w:p>
        </w:tc>
        <w:tc>
          <w:tcPr>
            <w:tcW w:w="1234" w:type="dxa"/>
          </w:tcPr>
          <w:p w14:paraId="5895279A" w14:textId="77777777" w:rsidR="004C7D70" w:rsidRDefault="00000000">
            <w:r>
              <w:t>Baseline</w:t>
            </w:r>
          </w:p>
        </w:tc>
        <w:tc>
          <w:tcPr>
            <w:tcW w:w="1234" w:type="dxa"/>
          </w:tcPr>
          <w:p w14:paraId="6D1D1A95" w14:textId="77777777" w:rsidR="004C7D70" w:rsidRDefault="00000000">
            <w:r>
              <w:t>3</w:t>
            </w:r>
          </w:p>
        </w:tc>
        <w:tc>
          <w:tcPr>
            <w:tcW w:w="1234" w:type="dxa"/>
          </w:tcPr>
          <w:p w14:paraId="1091A597" w14:textId="77777777" w:rsidR="004C7D70" w:rsidRDefault="00000000">
            <w:r>
              <w:t>3</w:t>
            </w:r>
          </w:p>
        </w:tc>
        <w:tc>
          <w:tcPr>
            <w:tcW w:w="1234" w:type="dxa"/>
          </w:tcPr>
          <w:p w14:paraId="3E8A5537" w14:textId="77777777" w:rsidR="004C7D70" w:rsidRDefault="00000000">
            <w:r>
              <w:t>3</w:t>
            </w:r>
          </w:p>
        </w:tc>
        <w:tc>
          <w:tcPr>
            <w:tcW w:w="1234" w:type="dxa"/>
          </w:tcPr>
          <w:p w14:paraId="5BF40422" w14:textId="77777777" w:rsidR="004C7D70" w:rsidRDefault="00000000">
            <w:r>
              <w:t>4</w:t>
            </w:r>
          </w:p>
        </w:tc>
        <w:tc>
          <w:tcPr>
            <w:tcW w:w="1234" w:type="dxa"/>
          </w:tcPr>
          <w:p w14:paraId="3B4F6E6F" w14:textId="77777777" w:rsidR="004C7D70" w:rsidRDefault="00000000">
            <w:r>
              <w:t>4</w:t>
            </w:r>
          </w:p>
        </w:tc>
      </w:tr>
      <w:tr w:rsidR="004C7D70" w14:paraId="2B33B4CB" w14:textId="77777777">
        <w:tc>
          <w:tcPr>
            <w:tcW w:w="1234" w:type="dxa"/>
          </w:tcPr>
          <w:p w14:paraId="1B6E7652" w14:textId="77777777" w:rsidR="004C7D70" w:rsidRDefault="00000000">
            <w:r>
              <w:t>P17</w:t>
            </w:r>
          </w:p>
        </w:tc>
        <w:tc>
          <w:tcPr>
            <w:tcW w:w="1234" w:type="dxa"/>
          </w:tcPr>
          <w:p w14:paraId="77BDF8EF" w14:textId="77777777" w:rsidR="004C7D70" w:rsidRDefault="00000000">
            <w:r>
              <w:t>Persona</w:t>
            </w:r>
          </w:p>
        </w:tc>
        <w:tc>
          <w:tcPr>
            <w:tcW w:w="1234" w:type="dxa"/>
          </w:tcPr>
          <w:p w14:paraId="4E03DE29" w14:textId="77777777" w:rsidR="004C7D70" w:rsidRDefault="00000000">
            <w:r>
              <w:t>4</w:t>
            </w:r>
          </w:p>
        </w:tc>
        <w:tc>
          <w:tcPr>
            <w:tcW w:w="1234" w:type="dxa"/>
          </w:tcPr>
          <w:p w14:paraId="056EB61F" w14:textId="77777777" w:rsidR="004C7D70" w:rsidRDefault="00000000">
            <w:r>
              <w:t>5</w:t>
            </w:r>
          </w:p>
        </w:tc>
        <w:tc>
          <w:tcPr>
            <w:tcW w:w="1234" w:type="dxa"/>
          </w:tcPr>
          <w:p w14:paraId="034D73F8" w14:textId="77777777" w:rsidR="004C7D70" w:rsidRDefault="00000000">
            <w:r>
              <w:t>5</w:t>
            </w:r>
          </w:p>
        </w:tc>
        <w:tc>
          <w:tcPr>
            <w:tcW w:w="1234" w:type="dxa"/>
          </w:tcPr>
          <w:p w14:paraId="4D66A71E" w14:textId="77777777" w:rsidR="004C7D70" w:rsidRDefault="00000000">
            <w:r>
              <w:t>3</w:t>
            </w:r>
          </w:p>
        </w:tc>
        <w:tc>
          <w:tcPr>
            <w:tcW w:w="1234" w:type="dxa"/>
          </w:tcPr>
          <w:p w14:paraId="76260250" w14:textId="77777777" w:rsidR="004C7D70" w:rsidRDefault="00000000">
            <w:r>
              <w:t>4</w:t>
            </w:r>
          </w:p>
        </w:tc>
      </w:tr>
      <w:tr w:rsidR="004C7D70" w14:paraId="31C8A686" w14:textId="77777777">
        <w:tc>
          <w:tcPr>
            <w:tcW w:w="1234" w:type="dxa"/>
          </w:tcPr>
          <w:p w14:paraId="79ABA1CA" w14:textId="77777777" w:rsidR="004C7D70" w:rsidRDefault="00000000">
            <w:r>
              <w:t>P17</w:t>
            </w:r>
          </w:p>
        </w:tc>
        <w:tc>
          <w:tcPr>
            <w:tcW w:w="1234" w:type="dxa"/>
          </w:tcPr>
          <w:p w14:paraId="486ABE9D" w14:textId="77777777" w:rsidR="004C7D70" w:rsidRDefault="00000000">
            <w:r>
              <w:t>Baseline</w:t>
            </w:r>
          </w:p>
        </w:tc>
        <w:tc>
          <w:tcPr>
            <w:tcW w:w="1234" w:type="dxa"/>
          </w:tcPr>
          <w:p w14:paraId="421F6D2B" w14:textId="77777777" w:rsidR="004C7D70" w:rsidRDefault="00000000">
            <w:r>
              <w:t>4</w:t>
            </w:r>
          </w:p>
        </w:tc>
        <w:tc>
          <w:tcPr>
            <w:tcW w:w="1234" w:type="dxa"/>
          </w:tcPr>
          <w:p w14:paraId="4AABE62F" w14:textId="77777777" w:rsidR="004C7D70" w:rsidRDefault="00000000">
            <w:r>
              <w:t>5</w:t>
            </w:r>
          </w:p>
        </w:tc>
        <w:tc>
          <w:tcPr>
            <w:tcW w:w="1234" w:type="dxa"/>
          </w:tcPr>
          <w:p w14:paraId="3FAA7191" w14:textId="77777777" w:rsidR="004C7D70" w:rsidRDefault="00000000">
            <w:r>
              <w:t>4</w:t>
            </w:r>
          </w:p>
        </w:tc>
        <w:tc>
          <w:tcPr>
            <w:tcW w:w="1234" w:type="dxa"/>
          </w:tcPr>
          <w:p w14:paraId="08D38F03" w14:textId="77777777" w:rsidR="004C7D70" w:rsidRDefault="00000000">
            <w:r>
              <w:t>3</w:t>
            </w:r>
          </w:p>
        </w:tc>
        <w:tc>
          <w:tcPr>
            <w:tcW w:w="1234" w:type="dxa"/>
          </w:tcPr>
          <w:p w14:paraId="37221692" w14:textId="77777777" w:rsidR="004C7D70" w:rsidRDefault="00000000">
            <w:r>
              <w:t>4</w:t>
            </w:r>
          </w:p>
        </w:tc>
      </w:tr>
      <w:tr w:rsidR="004C7D70" w14:paraId="4D95F576" w14:textId="77777777">
        <w:tc>
          <w:tcPr>
            <w:tcW w:w="1234" w:type="dxa"/>
          </w:tcPr>
          <w:p w14:paraId="79A92117" w14:textId="77777777" w:rsidR="004C7D70" w:rsidRDefault="00000000">
            <w:r>
              <w:t>P18</w:t>
            </w:r>
          </w:p>
        </w:tc>
        <w:tc>
          <w:tcPr>
            <w:tcW w:w="1234" w:type="dxa"/>
          </w:tcPr>
          <w:p w14:paraId="68677B52" w14:textId="77777777" w:rsidR="004C7D70" w:rsidRDefault="00000000">
            <w:r>
              <w:t>Persona</w:t>
            </w:r>
          </w:p>
        </w:tc>
        <w:tc>
          <w:tcPr>
            <w:tcW w:w="1234" w:type="dxa"/>
          </w:tcPr>
          <w:p w14:paraId="64F2DE51" w14:textId="77777777" w:rsidR="004C7D70" w:rsidRDefault="00000000">
            <w:r>
              <w:t>5</w:t>
            </w:r>
          </w:p>
        </w:tc>
        <w:tc>
          <w:tcPr>
            <w:tcW w:w="1234" w:type="dxa"/>
          </w:tcPr>
          <w:p w14:paraId="5447A7FC" w14:textId="77777777" w:rsidR="004C7D70" w:rsidRDefault="00000000">
            <w:r>
              <w:t>5</w:t>
            </w:r>
          </w:p>
        </w:tc>
        <w:tc>
          <w:tcPr>
            <w:tcW w:w="1234" w:type="dxa"/>
          </w:tcPr>
          <w:p w14:paraId="5C04513A" w14:textId="77777777" w:rsidR="004C7D70" w:rsidRDefault="00000000">
            <w:r>
              <w:t>4</w:t>
            </w:r>
          </w:p>
        </w:tc>
        <w:tc>
          <w:tcPr>
            <w:tcW w:w="1234" w:type="dxa"/>
          </w:tcPr>
          <w:p w14:paraId="2CAD0061" w14:textId="77777777" w:rsidR="004C7D70" w:rsidRDefault="00000000">
            <w:r>
              <w:t>4</w:t>
            </w:r>
          </w:p>
        </w:tc>
        <w:tc>
          <w:tcPr>
            <w:tcW w:w="1234" w:type="dxa"/>
          </w:tcPr>
          <w:p w14:paraId="03F448B5" w14:textId="77777777" w:rsidR="004C7D70" w:rsidRDefault="00000000">
            <w:r>
              <w:t>4</w:t>
            </w:r>
          </w:p>
        </w:tc>
      </w:tr>
      <w:tr w:rsidR="004C7D70" w14:paraId="6DE96E18" w14:textId="77777777">
        <w:tc>
          <w:tcPr>
            <w:tcW w:w="1234" w:type="dxa"/>
          </w:tcPr>
          <w:p w14:paraId="0CF68211" w14:textId="77777777" w:rsidR="004C7D70" w:rsidRDefault="00000000">
            <w:r>
              <w:t>P18</w:t>
            </w:r>
          </w:p>
        </w:tc>
        <w:tc>
          <w:tcPr>
            <w:tcW w:w="1234" w:type="dxa"/>
          </w:tcPr>
          <w:p w14:paraId="67E8839D" w14:textId="77777777" w:rsidR="004C7D70" w:rsidRDefault="00000000">
            <w:r>
              <w:t>Baseline</w:t>
            </w:r>
          </w:p>
        </w:tc>
        <w:tc>
          <w:tcPr>
            <w:tcW w:w="1234" w:type="dxa"/>
          </w:tcPr>
          <w:p w14:paraId="5E0E1C23" w14:textId="77777777" w:rsidR="004C7D70" w:rsidRDefault="00000000">
            <w:r>
              <w:t>4</w:t>
            </w:r>
          </w:p>
        </w:tc>
        <w:tc>
          <w:tcPr>
            <w:tcW w:w="1234" w:type="dxa"/>
          </w:tcPr>
          <w:p w14:paraId="5E5A5F74" w14:textId="77777777" w:rsidR="004C7D70" w:rsidRDefault="00000000">
            <w:r>
              <w:t>3</w:t>
            </w:r>
          </w:p>
        </w:tc>
        <w:tc>
          <w:tcPr>
            <w:tcW w:w="1234" w:type="dxa"/>
          </w:tcPr>
          <w:p w14:paraId="4C0CBED4" w14:textId="77777777" w:rsidR="004C7D70" w:rsidRDefault="00000000">
            <w:r>
              <w:t>4</w:t>
            </w:r>
          </w:p>
        </w:tc>
        <w:tc>
          <w:tcPr>
            <w:tcW w:w="1234" w:type="dxa"/>
          </w:tcPr>
          <w:p w14:paraId="2001B51E" w14:textId="77777777" w:rsidR="004C7D70" w:rsidRDefault="00000000">
            <w:r>
              <w:t>4</w:t>
            </w:r>
          </w:p>
        </w:tc>
        <w:tc>
          <w:tcPr>
            <w:tcW w:w="1234" w:type="dxa"/>
          </w:tcPr>
          <w:p w14:paraId="7C8DFB2A" w14:textId="77777777" w:rsidR="004C7D70" w:rsidRDefault="00000000">
            <w:r>
              <w:t>4</w:t>
            </w:r>
          </w:p>
        </w:tc>
      </w:tr>
      <w:tr w:rsidR="004C7D70" w14:paraId="478E55FE" w14:textId="77777777">
        <w:tc>
          <w:tcPr>
            <w:tcW w:w="1234" w:type="dxa"/>
          </w:tcPr>
          <w:p w14:paraId="2F318807" w14:textId="77777777" w:rsidR="004C7D70" w:rsidRDefault="00000000">
            <w:r>
              <w:t>P19</w:t>
            </w:r>
          </w:p>
        </w:tc>
        <w:tc>
          <w:tcPr>
            <w:tcW w:w="1234" w:type="dxa"/>
          </w:tcPr>
          <w:p w14:paraId="1A3C5162" w14:textId="77777777" w:rsidR="004C7D70" w:rsidRDefault="00000000">
            <w:r>
              <w:t>Persona</w:t>
            </w:r>
          </w:p>
        </w:tc>
        <w:tc>
          <w:tcPr>
            <w:tcW w:w="1234" w:type="dxa"/>
          </w:tcPr>
          <w:p w14:paraId="170AD21A" w14:textId="77777777" w:rsidR="004C7D70" w:rsidRDefault="00000000">
            <w:r>
              <w:t>5</w:t>
            </w:r>
          </w:p>
        </w:tc>
        <w:tc>
          <w:tcPr>
            <w:tcW w:w="1234" w:type="dxa"/>
          </w:tcPr>
          <w:p w14:paraId="152AFD73" w14:textId="77777777" w:rsidR="004C7D70" w:rsidRDefault="00000000">
            <w:r>
              <w:t>4</w:t>
            </w:r>
          </w:p>
        </w:tc>
        <w:tc>
          <w:tcPr>
            <w:tcW w:w="1234" w:type="dxa"/>
          </w:tcPr>
          <w:p w14:paraId="2D49DBA0" w14:textId="77777777" w:rsidR="004C7D70" w:rsidRDefault="00000000">
            <w:r>
              <w:t>4</w:t>
            </w:r>
          </w:p>
        </w:tc>
        <w:tc>
          <w:tcPr>
            <w:tcW w:w="1234" w:type="dxa"/>
          </w:tcPr>
          <w:p w14:paraId="057B6178" w14:textId="77777777" w:rsidR="004C7D70" w:rsidRDefault="00000000">
            <w:r>
              <w:t>4</w:t>
            </w:r>
          </w:p>
        </w:tc>
        <w:tc>
          <w:tcPr>
            <w:tcW w:w="1234" w:type="dxa"/>
          </w:tcPr>
          <w:p w14:paraId="6956F1FD" w14:textId="77777777" w:rsidR="004C7D70" w:rsidRDefault="00000000">
            <w:r>
              <w:t>3</w:t>
            </w:r>
          </w:p>
        </w:tc>
      </w:tr>
      <w:tr w:rsidR="004C7D70" w14:paraId="7ED46305" w14:textId="77777777">
        <w:tc>
          <w:tcPr>
            <w:tcW w:w="1234" w:type="dxa"/>
          </w:tcPr>
          <w:p w14:paraId="3A85DE5F" w14:textId="77777777" w:rsidR="004C7D70" w:rsidRDefault="00000000">
            <w:r>
              <w:t>P19</w:t>
            </w:r>
          </w:p>
        </w:tc>
        <w:tc>
          <w:tcPr>
            <w:tcW w:w="1234" w:type="dxa"/>
          </w:tcPr>
          <w:p w14:paraId="3CB0A7F9" w14:textId="77777777" w:rsidR="004C7D70" w:rsidRDefault="00000000">
            <w:r>
              <w:t>Baseline</w:t>
            </w:r>
          </w:p>
        </w:tc>
        <w:tc>
          <w:tcPr>
            <w:tcW w:w="1234" w:type="dxa"/>
          </w:tcPr>
          <w:p w14:paraId="6028BD8B" w14:textId="77777777" w:rsidR="004C7D70" w:rsidRDefault="00000000">
            <w:r>
              <w:t>4</w:t>
            </w:r>
          </w:p>
        </w:tc>
        <w:tc>
          <w:tcPr>
            <w:tcW w:w="1234" w:type="dxa"/>
          </w:tcPr>
          <w:p w14:paraId="15FC5F48" w14:textId="77777777" w:rsidR="004C7D70" w:rsidRDefault="00000000">
            <w:r>
              <w:t>4</w:t>
            </w:r>
          </w:p>
        </w:tc>
        <w:tc>
          <w:tcPr>
            <w:tcW w:w="1234" w:type="dxa"/>
          </w:tcPr>
          <w:p w14:paraId="0DE00235" w14:textId="77777777" w:rsidR="004C7D70" w:rsidRDefault="00000000">
            <w:r>
              <w:t>4</w:t>
            </w:r>
          </w:p>
        </w:tc>
        <w:tc>
          <w:tcPr>
            <w:tcW w:w="1234" w:type="dxa"/>
          </w:tcPr>
          <w:p w14:paraId="65C175CE" w14:textId="77777777" w:rsidR="004C7D70" w:rsidRDefault="00000000">
            <w:r>
              <w:t>4</w:t>
            </w:r>
          </w:p>
        </w:tc>
        <w:tc>
          <w:tcPr>
            <w:tcW w:w="1234" w:type="dxa"/>
          </w:tcPr>
          <w:p w14:paraId="49D155C6" w14:textId="77777777" w:rsidR="004C7D70" w:rsidRDefault="00000000">
            <w:r>
              <w:t>4</w:t>
            </w:r>
          </w:p>
        </w:tc>
      </w:tr>
      <w:tr w:rsidR="004C7D70" w14:paraId="3BB09C60" w14:textId="77777777">
        <w:tc>
          <w:tcPr>
            <w:tcW w:w="1234" w:type="dxa"/>
          </w:tcPr>
          <w:p w14:paraId="34E7ABB5" w14:textId="77777777" w:rsidR="004C7D70" w:rsidRDefault="00000000">
            <w:r>
              <w:t>P20</w:t>
            </w:r>
          </w:p>
        </w:tc>
        <w:tc>
          <w:tcPr>
            <w:tcW w:w="1234" w:type="dxa"/>
          </w:tcPr>
          <w:p w14:paraId="36B30004" w14:textId="77777777" w:rsidR="004C7D70" w:rsidRDefault="00000000">
            <w:r>
              <w:t>Persona</w:t>
            </w:r>
          </w:p>
        </w:tc>
        <w:tc>
          <w:tcPr>
            <w:tcW w:w="1234" w:type="dxa"/>
          </w:tcPr>
          <w:p w14:paraId="0C147B50" w14:textId="77777777" w:rsidR="004C7D70" w:rsidRDefault="00000000">
            <w:r>
              <w:t>5</w:t>
            </w:r>
          </w:p>
        </w:tc>
        <w:tc>
          <w:tcPr>
            <w:tcW w:w="1234" w:type="dxa"/>
          </w:tcPr>
          <w:p w14:paraId="08CB6815" w14:textId="77777777" w:rsidR="004C7D70" w:rsidRDefault="00000000">
            <w:r>
              <w:t>4</w:t>
            </w:r>
          </w:p>
        </w:tc>
        <w:tc>
          <w:tcPr>
            <w:tcW w:w="1234" w:type="dxa"/>
          </w:tcPr>
          <w:p w14:paraId="7E64B40F" w14:textId="77777777" w:rsidR="004C7D70" w:rsidRDefault="00000000">
            <w:r>
              <w:t>3</w:t>
            </w:r>
          </w:p>
        </w:tc>
        <w:tc>
          <w:tcPr>
            <w:tcW w:w="1234" w:type="dxa"/>
          </w:tcPr>
          <w:p w14:paraId="785C99C2" w14:textId="77777777" w:rsidR="004C7D70" w:rsidRDefault="00000000">
            <w:r>
              <w:t>3</w:t>
            </w:r>
          </w:p>
        </w:tc>
        <w:tc>
          <w:tcPr>
            <w:tcW w:w="1234" w:type="dxa"/>
          </w:tcPr>
          <w:p w14:paraId="1383A07D" w14:textId="77777777" w:rsidR="004C7D70" w:rsidRDefault="00000000">
            <w:r>
              <w:t>5</w:t>
            </w:r>
          </w:p>
        </w:tc>
      </w:tr>
      <w:tr w:rsidR="004C7D70" w14:paraId="35562FBE" w14:textId="77777777">
        <w:tc>
          <w:tcPr>
            <w:tcW w:w="1234" w:type="dxa"/>
          </w:tcPr>
          <w:p w14:paraId="016BD4DD" w14:textId="77777777" w:rsidR="004C7D70" w:rsidRDefault="00000000">
            <w:r>
              <w:t>P20</w:t>
            </w:r>
          </w:p>
        </w:tc>
        <w:tc>
          <w:tcPr>
            <w:tcW w:w="1234" w:type="dxa"/>
          </w:tcPr>
          <w:p w14:paraId="20D1C86D" w14:textId="77777777" w:rsidR="004C7D70" w:rsidRDefault="00000000">
            <w:r>
              <w:t>Baseline</w:t>
            </w:r>
          </w:p>
        </w:tc>
        <w:tc>
          <w:tcPr>
            <w:tcW w:w="1234" w:type="dxa"/>
          </w:tcPr>
          <w:p w14:paraId="2B02C289" w14:textId="77777777" w:rsidR="004C7D70" w:rsidRDefault="00000000">
            <w:r>
              <w:t>2</w:t>
            </w:r>
          </w:p>
        </w:tc>
        <w:tc>
          <w:tcPr>
            <w:tcW w:w="1234" w:type="dxa"/>
          </w:tcPr>
          <w:p w14:paraId="23EDC4F2" w14:textId="77777777" w:rsidR="004C7D70" w:rsidRDefault="00000000">
            <w:r>
              <w:t>4</w:t>
            </w:r>
          </w:p>
        </w:tc>
        <w:tc>
          <w:tcPr>
            <w:tcW w:w="1234" w:type="dxa"/>
          </w:tcPr>
          <w:p w14:paraId="73A93876" w14:textId="77777777" w:rsidR="004C7D70" w:rsidRDefault="00000000">
            <w:r>
              <w:t>4</w:t>
            </w:r>
          </w:p>
        </w:tc>
        <w:tc>
          <w:tcPr>
            <w:tcW w:w="1234" w:type="dxa"/>
          </w:tcPr>
          <w:p w14:paraId="3DE8066F" w14:textId="77777777" w:rsidR="004C7D70" w:rsidRDefault="00000000">
            <w:r>
              <w:t>3</w:t>
            </w:r>
          </w:p>
        </w:tc>
        <w:tc>
          <w:tcPr>
            <w:tcW w:w="1234" w:type="dxa"/>
          </w:tcPr>
          <w:p w14:paraId="094BA06D" w14:textId="77777777" w:rsidR="004C7D70" w:rsidRDefault="00000000">
            <w:r>
              <w:t>3</w:t>
            </w:r>
          </w:p>
        </w:tc>
      </w:tr>
      <w:tr w:rsidR="004C7D70" w14:paraId="38CF451F" w14:textId="77777777">
        <w:tc>
          <w:tcPr>
            <w:tcW w:w="1234" w:type="dxa"/>
          </w:tcPr>
          <w:p w14:paraId="46726410" w14:textId="77777777" w:rsidR="004C7D70" w:rsidRDefault="00000000">
            <w:r>
              <w:t>P21</w:t>
            </w:r>
          </w:p>
        </w:tc>
        <w:tc>
          <w:tcPr>
            <w:tcW w:w="1234" w:type="dxa"/>
          </w:tcPr>
          <w:p w14:paraId="2D75A410" w14:textId="77777777" w:rsidR="004C7D70" w:rsidRDefault="00000000">
            <w:r>
              <w:t>Persona</w:t>
            </w:r>
          </w:p>
        </w:tc>
        <w:tc>
          <w:tcPr>
            <w:tcW w:w="1234" w:type="dxa"/>
          </w:tcPr>
          <w:p w14:paraId="1523C305" w14:textId="77777777" w:rsidR="004C7D70" w:rsidRDefault="00000000">
            <w:r>
              <w:t>5</w:t>
            </w:r>
          </w:p>
        </w:tc>
        <w:tc>
          <w:tcPr>
            <w:tcW w:w="1234" w:type="dxa"/>
          </w:tcPr>
          <w:p w14:paraId="17FD5C0E" w14:textId="77777777" w:rsidR="004C7D70" w:rsidRDefault="00000000">
            <w:r>
              <w:t>4</w:t>
            </w:r>
          </w:p>
        </w:tc>
        <w:tc>
          <w:tcPr>
            <w:tcW w:w="1234" w:type="dxa"/>
          </w:tcPr>
          <w:p w14:paraId="6DC13244" w14:textId="77777777" w:rsidR="004C7D70" w:rsidRDefault="00000000">
            <w:r>
              <w:t>4</w:t>
            </w:r>
          </w:p>
        </w:tc>
        <w:tc>
          <w:tcPr>
            <w:tcW w:w="1234" w:type="dxa"/>
          </w:tcPr>
          <w:p w14:paraId="27B248D9" w14:textId="77777777" w:rsidR="004C7D70" w:rsidRDefault="00000000">
            <w:r>
              <w:t>4</w:t>
            </w:r>
          </w:p>
        </w:tc>
        <w:tc>
          <w:tcPr>
            <w:tcW w:w="1234" w:type="dxa"/>
          </w:tcPr>
          <w:p w14:paraId="7DA18744" w14:textId="77777777" w:rsidR="004C7D70" w:rsidRDefault="00000000">
            <w:r>
              <w:t>4</w:t>
            </w:r>
          </w:p>
        </w:tc>
      </w:tr>
      <w:tr w:rsidR="004C7D70" w14:paraId="2C373A98" w14:textId="77777777">
        <w:tc>
          <w:tcPr>
            <w:tcW w:w="1234" w:type="dxa"/>
          </w:tcPr>
          <w:p w14:paraId="029B9533" w14:textId="77777777" w:rsidR="004C7D70" w:rsidRDefault="00000000">
            <w:r>
              <w:t>P21</w:t>
            </w:r>
          </w:p>
        </w:tc>
        <w:tc>
          <w:tcPr>
            <w:tcW w:w="1234" w:type="dxa"/>
          </w:tcPr>
          <w:p w14:paraId="25B77E53" w14:textId="77777777" w:rsidR="004C7D70" w:rsidRDefault="00000000">
            <w:r>
              <w:t>Baseline</w:t>
            </w:r>
          </w:p>
        </w:tc>
        <w:tc>
          <w:tcPr>
            <w:tcW w:w="1234" w:type="dxa"/>
          </w:tcPr>
          <w:p w14:paraId="0B7603DC" w14:textId="77777777" w:rsidR="004C7D70" w:rsidRDefault="00000000">
            <w:r>
              <w:t>4</w:t>
            </w:r>
          </w:p>
        </w:tc>
        <w:tc>
          <w:tcPr>
            <w:tcW w:w="1234" w:type="dxa"/>
          </w:tcPr>
          <w:p w14:paraId="497EC0E6" w14:textId="77777777" w:rsidR="004C7D70" w:rsidRDefault="00000000">
            <w:r>
              <w:t>4</w:t>
            </w:r>
          </w:p>
        </w:tc>
        <w:tc>
          <w:tcPr>
            <w:tcW w:w="1234" w:type="dxa"/>
          </w:tcPr>
          <w:p w14:paraId="1EBB1751" w14:textId="77777777" w:rsidR="004C7D70" w:rsidRDefault="00000000">
            <w:r>
              <w:t>5</w:t>
            </w:r>
          </w:p>
        </w:tc>
        <w:tc>
          <w:tcPr>
            <w:tcW w:w="1234" w:type="dxa"/>
          </w:tcPr>
          <w:p w14:paraId="0A7A3726" w14:textId="77777777" w:rsidR="004C7D70" w:rsidRDefault="00000000">
            <w:r>
              <w:t>5</w:t>
            </w:r>
          </w:p>
        </w:tc>
        <w:tc>
          <w:tcPr>
            <w:tcW w:w="1234" w:type="dxa"/>
          </w:tcPr>
          <w:p w14:paraId="0DA2738A" w14:textId="77777777" w:rsidR="004C7D70" w:rsidRDefault="00000000">
            <w:r>
              <w:t>4</w:t>
            </w:r>
          </w:p>
        </w:tc>
      </w:tr>
      <w:tr w:rsidR="004C7D70" w14:paraId="5A95E512" w14:textId="77777777">
        <w:tc>
          <w:tcPr>
            <w:tcW w:w="1234" w:type="dxa"/>
          </w:tcPr>
          <w:p w14:paraId="5DCF9B4E" w14:textId="77777777" w:rsidR="004C7D70" w:rsidRDefault="00000000">
            <w:r>
              <w:t>P22</w:t>
            </w:r>
          </w:p>
        </w:tc>
        <w:tc>
          <w:tcPr>
            <w:tcW w:w="1234" w:type="dxa"/>
          </w:tcPr>
          <w:p w14:paraId="0085E11F" w14:textId="77777777" w:rsidR="004C7D70" w:rsidRDefault="00000000">
            <w:r>
              <w:t>Persona</w:t>
            </w:r>
          </w:p>
        </w:tc>
        <w:tc>
          <w:tcPr>
            <w:tcW w:w="1234" w:type="dxa"/>
          </w:tcPr>
          <w:p w14:paraId="2B1A1750" w14:textId="77777777" w:rsidR="004C7D70" w:rsidRDefault="00000000">
            <w:r>
              <w:t>5</w:t>
            </w:r>
          </w:p>
        </w:tc>
        <w:tc>
          <w:tcPr>
            <w:tcW w:w="1234" w:type="dxa"/>
          </w:tcPr>
          <w:p w14:paraId="22FD229F" w14:textId="77777777" w:rsidR="004C7D70" w:rsidRDefault="00000000">
            <w:r>
              <w:t>4</w:t>
            </w:r>
          </w:p>
        </w:tc>
        <w:tc>
          <w:tcPr>
            <w:tcW w:w="1234" w:type="dxa"/>
          </w:tcPr>
          <w:p w14:paraId="6425E279" w14:textId="77777777" w:rsidR="004C7D70" w:rsidRDefault="00000000">
            <w:r>
              <w:t>4</w:t>
            </w:r>
          </w:p>
        </w:tc>
        <w:tc>
          <w:tcPr>
            <w:tcW w:w="1234" w:type="dxa"/>
          </w:tcPr>
          <w:p w14:paraId="1C6E20B3" w14:textId="77777777" w:rsidR="004C7D70" w:rsidRDefault="00000000">
            <w:r>
              <w:t>3</w:t>
            </w:r>
          </w:p>
        </w:tc>
        <w:tc>
          <w:tcPr>
            <w:tcW w:w="1234" w:type="dxa"/>
          </w:tcPr>
          <w:p w14:paraId="47E94200" w14:textId="77777777" w:rsidR="004C7D70" w:rsidRDefault="00000000">
            <w:r>
              <w:t>4</w:t>
            </w:r>
          </w:p>
        </w:tc>
      </w:tr>
      <w:tr w:rsidR="004C7D70" w14:paraId="6337DC23" w14:textId="77777777">
        <w:tc>
          <w:tcPr>
            <w:tcW w:w="1234" w:type="dxa"/>
          </w:tcPr>
          <w:p w14:paraId="4381D308" w14:textId="77777777" w:rsidR="004C7D70" w:rsidRDefault="00000000">
            <w:r>
              <w:t>P22</w:t>
            </w:r>
          </w:p>
        </w:tc>
        <w:tc>
          <w:tcPr>
            <w:tcW w:w="1234" w:type="dxa"/>
          </w:tcPr>
          <w:p w14:paraId="6689BE88" w14:textId="77777777" w:rsidR="004C7D70" w:rsidRDefault="00000000">
            <w:r>
              <w:t>Baseline</w:t>
            </w:r>
          </w:p>
        </w:tc>
        <w:tc>
          <w:tcPr>
            <w:tcW w:w="1234" w:type="dxa"/>
          </w:tcPr>
          <w:p w14:paraId="4D5F656F" w14:textId="77777777" w:rsidR="004C7D70" w:rsidRDefault="00000000">
            <w:r>
              <w:t>4</w:t>
            </w:r>
          </w:p>
        </w:tc>
        <w:tc>
          <w:tcPr>
            <w:tcW w:w="1234" w:type="dxa"/>
          </w:tcPr>
          <w:p w14:paraId="5FC34118" w14:textId="77777777" w:rsidR="004C7D70" w:rsidRDefault="00000000">
            <w:r>
              <w:t>4</w:t>
            </w:r>
          </w:p>
        </w:tc>
        <w:tc>
          <w:tcPr>
            <w:tcW w:w="1234" w:type="dxa"/>
          </w:tcPr>
          <w:p w14:paraId="60A51387" w14:textId="77777777" w:rsidR="004C7D70" w:rsidRDefault="00000000">
            <w:r>
              <w:t>3</w:t>
            </w:r>
          </w:p>
        </w:tc>
        <w:tc>
          <w:tcPr>
            <w:tcW w:w="1234" w:type="dxa"/>
          </w:tcPr>
          <w:p w14:paraId="37EB0BC5" w14:textId="77777777" w:rsidR="004C7D70" w:rsidRDefault="00000000">
            <w:r>
              <w:t>4</w:t>
            </w:r>
          </w:p>
        </w:tc>
        <w:tc>
          <w:tcPr>
            <w:tcW w:w="1234" w:type="dxa"/>
          </w:tcPr>
          <w:p w14:paraId="4F2F435B" w14:textId="77777777" w:rsidR="004C7D70" w:rsidRDefault="00000000">
            <w:r>
              <w:t>4</w:t>
            </w:r>
          </w:p>
        </w:tc>
      </w:tr>
      <w:tr w:rsidR="004C7D70" w14:paraId="1765C40B" w14:textId="77777777">
        <w:tc>
          <w:tcPr>
            <w:tcW w:w="1234" w:type="dxa"/>
          </w:tcPr>
          <w:p w14:paraId="710521FF" w14:textId="77777777" w:rsidR="004C7D70" w:rsidRDefault="00000000">
            <w:r>
              <w:t>P23</w:t>
            </w:r>
          </w:p>
        </w:tc>
        <w:tc>
          <w:tcPr>
            <w:tcW w:w="1234" w:type="dxa"/>
          </w:tcPr>
          <w:p w14:paraId="6CF63A6E" w14:textId="77777777" w:rsidR="004C7D70" w:rsidRDefault="00000000">
            <w:r>
              <w:t>Persona</w:t>
            </w:r>
          </w:p>
        </w:tc>
        <w:tc>
          <w:tcPr>
            <w:tcW w:w="1234" w:type="dxa"/>
          </w:tcPr>
          <w:p w14:paraId="3D2C8579" w14:textId="77777777" w:rsidR="004C7D70" w:rsidRDefault="00000000">
            <w:r>
              <w:t>4</w:t>
            </w:r>
          </w:p>
        </w:tc>
        <w:tc>
          <w:tcPr>
            <w:tcW w:w="1234" w:type="dxa"/>
          </w:tcPr>
          <w:p w14:paraId="70094201" w14:textId="77777777" w:rsidR="004C7D70" w:rsidRDefault="00000000">
            <w:r>
              <w:t>4</w:t>
            </w:r>
          </w:p>
        </w:tc>
        <w:tc>
          <w:tcPr>
            <w:tcW w:w="1234" w:type="dxa"/>
          </w:tcPr>
          <w:p w14:paraId="2E361268" w14:textId="77777777" w:rsidR="004C7D70" w:rsidRDefault="00000000">
            <w:r>
              <w:t>5</w:t>
            </w:r>
          </w:p>
        </w:tc>
        <w:tc>
          <w:tcPr>
            <w:tcW w:w="1234" w:type="dxa"/>
          </w:tcPr>
          <w:p w14:paraId="6B6CE4F0" w14:textId="77777777" w:rsidR="004C7D70" w:rsidRDefault="00000000">
            <w:r>
              <w:t>5</w:t>
            </w:r>
          </w:p>
        </w:tc>
        <w:tc>
          <w:tcPr>
            <w:tcW w:w="1234" w:type="dxa"/>
          </w:tcPr>
          <w:p w14:paraId="4B97BE21" w14:textId="77777777" w:rsidR="004C7D70" w:rsidRDefault="00000000">
            <w:r>
              <w:t>4</w:t>
            </w:r>
          </w:p>
        </w:tc>
      </w:tr>
      <w:tr w:rsidR="004C7D70" w14:paraId="069A43BD" w14:textId="77777777">
        <w:tc>
          <w:tcPr>
            <w:tcW w:w="1234" w:type="dxa"/>
          </w:tcPr>
          <w:p w14:paraId="361E9B7C" w14:textId="77777777" w:rsidR="004C7D70" w:rsidRDefault="00000000">
            <w:r>
              <w:t>P23</w:t>
            </w:r>
          </w:p>
        </w:tc>
        <w:tc>
          <w:tcPr>
            <w:tcW w:w="1234" w:type="dxa"/>
          </w:tcPr>
          <w:p w14:paraId="4F3FB472" w14:textId="77777777" w:rsidR="004C7D70" w:rsidRDefault="00000000">
            <w:r>
              <w:t>Baseline</w:t>
            </w:r>
          </w:p>
        </w:tc>
        <w:tc>
          <w:tcPr>
            <w:tcW w:w="1234" w:type="dxa"/>
          </w:tcPr>
          <w:p w14:paraId="59FA4F6E" w14:textId="77777777" w:rsidR="004C7D70" w:rsidRDefault="00000000">
            <w:r>
              <w:t>3</w:t>
            </w:r>
          </w:p>
        </w:tc>
        <w:tc>
          <w:tcPr>
            <w:tcW w:w="1234" w:type="dxa"/>
          </w:tcPr>
          <w:p w14:paraId="72C61CE1" w14:textId="77777777" w:rsidR="004C7D70" w:rsidRDefault="00000000">
            <w:r>
              <w:t>3</w:t>
            </w:r>
          </w:p>
        </w:tc>
        <w:tc>
          <w:tcPr>
            <w:tcW w:w="1234" w:type="dxa"/>
          </w:tcPr>
          <w:p w14:paraId="354ECF7C" w14:textId="77777777" w:rsidR="004C7D70" w:rsidRDefault="00000000">
            <w:r>
              <w:t>3</w:t>
            </w:r>
          </w:p>
        </w:tc>
        <w:tc>
          <w:tcPr>
            <w:tcW w:w="1234" w:type="dxa"/>
          </w:tcPr>
          <w:p w14:paraId="2B7AA9AE" w14:textId="77777777" w:rsidR="004C7D70" w:rsidRDefault="00000000">
            <w:r>
              <w:t>4</w:t>
            </w:r>
          </w:p>
        </w:tc>
        <w:tc>
          <w:tcPr>
            <w:tcW w:w="1234" w:type="dxa"/>
          </w:tcPr>
          <w:p w14:paraId="1BCC45B0" w14:textId="77777777" w:rsidR="004C7D70" w:rsidRDefault="00000000">
            <w:r>
              <w:t>4</w:t>
            </w:r>
          </w:p>
        </w:tc>
      </w:tr>
      <w:tr w:rsidR="004C7D70" w14:paraId="6A3E5294" w14:textId="77777777">
        <w:tc>
          <w:tcPr>
            <w:tcW w:w="1234" w:type="dxa"/>
          </w:tcPr>
          <w:p w14:paraId="6725521F" w14:textId="77777777" w:rsidR="004C7D70" w:rsidRDefault="00000000">
            <w:r>
              <w:t>P24</w:t>
            </w:r>
          </w:p>
        </w:tc>
        <w:tc>
          <w:tcPr>
            <w:tcW w:w="1234" w:type="dxa"/>
          </w:tcPr>
          <w:p w14:paraId="1DCC4C66" w14:textId="77777777" w:rsidR="004C7D70" w:rsidRDefault="00000000">
            <w:r>
              <w:t>Persona</w:t>
            </w:r>
          </w:p>
        </w:tc>
        <w:tc>
          <w:tcPr>
            <w:tcW w:w="1234" w:type="dxa"/>
          </w:tcPr>
          <w:p w14:paraId="419BB66D" w14:textId="77777777" w:rsidR="004C7D70" w:rsidRDefault="00000000">
            <w:r>
              <w:t>4</w:t>
            </w:r>
          </w:p>
        </w:tc>
        <w:tc>
          <w:tcPr>
            <w:tcW w:w="1234" w:type="dxa"/>
          </w:tcPr>
          <w:p w14:paraId="0DB2577B" w14:textId="77777777" w:rsidR="004C7D70" w:rsidRDefault="00000000">
            <w:r>
              <w:t>5</w:t>
            </w:r>
          </w:p>
        </w:tc>
        <w:tc>
          <w:tcPr>
            <w:tcW w:w="1234" w:type="dxa"/>
          </w:tcPr>
          <w:p w14:paraId="0DD2C208" w14:textId="77777777" w:rsidR="004C7D70" w:rsidRDefault="00000000">
            <w:r>
              <w:t>3</w:t>
            </w:r>
          </w:p>
        </w:tc>
        <w:tc>
          <w:tcPr>
            <w:tcW w:w="1234" w:type="dxa"/>
          </w:tcPr>
          <w:p w14:paraId="696A7728" w14:textId="77777777" w:rsidR="004C7D70" w:rsidRDefault="00000000">
            <w:r>
              <w:t>3</w:t>
            </w:r>
          </w:p>
        </w:tc>
        <w:tc>
          <w:tcPr>
            <w:tcW w:w="1234" w:type="dxa"/>
          </w:tcPr>
          <w:p w14:paraId="346A39F6" w14:textId="77777777" w:rsidR="004C7D70" w:rsidRDefault="00000000">
            <w:r>
              <w:t>4</w:t>
            </w:r>
          </w:p>
        </w:tc>
      </w:tr>
      <w:tr w:rsidR="004C7D70" w14:paraId="36EA6E36" w14:textId="77777777">
        <w:tc>
          <w:tcPr>
            <w:tcW w:w="1234" w:type="dxa"/>
          </w:tcPr>
          <w:p w14:paraId="73F2EB27" w14:textId="77777777" w:rsidR="004C7D70" w:rsidRDefault="00000000">
            <w:r>
              <w:t>P24</w:t>
            </w:r>
          </w:p>
        </w:tc>
        <w:tc>
          <w:tcPr>
            <w:tcW w:w="1234" w:type="dxa"/>
          </w:tcPr>
          <w:p w14:paraId="49342CE1" w14:textId="77777777" w:rsidR="004C7D70" w:rsidRDefault="00000000">
            <w:r>
              <w:t>Baseline</w:t>
            </w:r>
          </w:p>
        </w:tc>
        <w:tc>
          <w:tcPr>
            <w:tcW w:w="1234" w:type="dxa"/>
          </w:tcPr>
          <w:p w14:paraId="71AA9B5D" w14:textId="77777777" w:rsidR="004C7D70" w:rsidRDefault="00000000">
            <w:r>
              <w:t>3</w:t>
            </w:r>
          </w:p>
        </w:tc>
        <w:tc>
          <w:tcPr>
            <w:tcW w:w="1234" w:type="dxa"/>
          </w:tcPr>
          <w:p w14:paraId="391720A4" w14:textId="77777777" w:rsidR="004C7D70" w:rsidRDefault="00000000">
            <w:r>
              <w:t>4</w:t>
            </w:r>
          </w:p>
        </w:tc>
        <w:tc>
          <w:tcPr>
            <w:tcW w:w="1234" w:type="dxa"/>
          </w:tcPr>
          <w:p w14:paraId="474C161C" w14:textId="77777777" w:rsidR="004C7D70" w:rsidRDefault="00000000">
            <w:r>
              <w:t>4</w:t>
            </w:r>
          </w:p>
        </w:tc>
        <w:tc>
          <w:tcPr>
            <w:tcW w:w="1234" w:type="dxa"/>
          </w:tcPr>
          <w:p w14:paraId="4CF9048A" w14:textId="77777777" w:rsidR="004C7D70" w:rsidRDefault="00000000">
            <w:r>
              <w:t>4</w:t>
            </w:r>
          </w:p>
        </w:tc>
        <w:tc>
          <w:tcPr>
            <w:tcW w:w="1234" w:type="dxa"/>
          </w:tcPr>
          <w:p w14:paraId="08301035" w14:textId="77777777" w:rsidR="004C7D70" w:rsidRDefault="00000000">
            <w:r>
              <w:t>3</w:t>
            </w:r>
          </w:p>
        </w:tc>
      </w:tr>
    </w:tbl>
    <w:p w14:paraId="5A92E6DB" w14:textId="77777777" w:rsidR="004C7D70" w:rsidRDefault="00000000">
      <w:pPr>
        <w:pStyle w:val="Heading2"/>
      </w:pPr>
      <w:r>
        <w:lastRenderedPageBreak/>
        <w:t>Knowledge Check Scores (0–8)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C7D70" w14:paraId="197C9D45" w14:textId="77777777">
        <w:tc>
          <w:tcPr>
            <w:tcW w:w="2880" w:type="dxa"/>
          </w:tcPr>
          <w:p w14:paraId="50AF4636" w14:textId="77777777" w:rsidR="004C7D70" w:rsidRDefault="00000000">
            <w:r>
              <w:t>Participant</w:t>
            </w:r>
          </w:p>
        </w:tc>
        <w:tc>
          <w:tcPr>
            <w:tcW w:w="2880" w:type="dxa"/>
          </w:tcPr>
          <w:p w14:paraId="6F25599C" w14:textId="77777777" w:rsidR="004C7D70" w:rsidRDefault="00000000">
            <w:r>
              <w:t>Persona Score</w:t>
            </w:r>
          </w:p>
        </w:tc>
        <w:tc>
          <w:tcPr>
            <w:tcW w:w="2880" w:type="dxa"/>
          </w:tcPr>
          <w:p w14:paraId="06EBA744" w14:textId="77777777" w:rsidR="004C7D70" w:rsidRDefault="00000000">
            <w:r>
              <w:t>Baseline Score</w:t>
            </w:r>
          </w:p>
        </w:tc>
      </w:tr>
      <w:tr w:rsidR="004C7D70" w14:paraId="377EDEA0" w14:textId="77777777">
        <w:tc>
          <w:tcPr>
            <w:tcW w:w="2880" w:type="dxa"/>
          </w:tcPr>
          <w:p w14:paraId="5CAA1111" w14:textId="77777777" w:rsidR="004C7D70" w:rsidRDefault="00000000">
            <w:r>
              <w:t>P01</w:t>
            </w:r>
          </w:p>
        </w:tc>
        <w:tc>
          <w:tcPr>
            <w:tcW w:w="2880" w:type="dxa"/>
          </w:tcPr>
          <w:p w14:paraId="035DB171" w14:textId="77777777" w:rsidR="004C7D70" w:rsidRDefault="00000000">
            <w:r>
              <w:t>7</w:t>
            </w:r>
          </w:p>
        </w:tc>
        <w:tc>
          <w:tcPr>
            <w:tcW w:w="2880" w:type="dxa"/>
          </w:tcPr>
          <w:p w14:paraId="3C6CDD9F" w14:textId="77777777" w:rsidR="004C7D70" w:rsidRDefault="00000000">
            <w:r>
              <w:t>7</w:t>
            </w:r>
          </w:p>
        </w:tc>
      </w:tr>
      <w:tr w:rsidR="004C7D70" w14:paraId="4B666258" w14:textId="77777777">
        <w:tc>
          <w:tcPr>
            <w:tcW w:w="2880" w:type="dxa"/>
          </w:tcPr>
          <w:p w14:paraId="192F6D01" w14:textId="77777777" w:rsidR="004C7D70" w:rsidRDefault="00000000">
            <w:r>
              <w:t>P02</w:t>
            </w:r>
          </w:p>
        </w:tc>
        <w:tc>
          <w:tcPr>
            <w:tcW w:w="2880" w:type="dxa"/>
          </w:tcPr>
          <w:p w14:paraId="4B7580C6" w14:textId="77777777" w:rsidR="004C7D70" w:rsidRDefault="00000000">
            <w:r>
              <w:t>7</w:t>
            </w:r>
          </w:p>
        </w:tc>
        <w:tc>
          <w:tcPr>
            <w:tcW w:w="2880" w:type="dxa"/>
          </w:tcPr>
          <w:p w14:paraId="75DA1BB8" w14:textId="77777777" w:rsidR="004C7D70" w:rsidRDefault="00000000">
            <w:r>
              <w:t>7</w:t>
            </w:r>
          </w:p>
        </w:tc>
      </w:tr>
      <w:tr w:rsidR="004C7D70" w14:paraId="65ACDC2C" w14:textId="77777777">
        <w:tc>
          <w:tcPr>
            <w:tcW w:w="2880" w:type="dxa"/>
          </w:tcPr>
          <w:p w14:paraId="31D7B797" w14:textId="77777777" w:rsidR="004C7D70" w:rsidRDefault="00000000">
            <w:r>
              <w:t>P03</w:t>
            </w:r>
          </w:p>
        </w:tc>
        <w:tc>
          <w:tcPr>
            <w:tcW w:w="2880" w:type="dxa"/>
          </w:tcPr>
          <w:p w14:paraId="3BAAEBBB" w14:textId="77777777" w:rsidR="004C7D70" w:rsidRDefault="00000000">
            <w:r>
              <w:t>6</w:t>
            </w:r>
          </w:p>
        </w:tc>
        <w:tc>
          <w:tcPr>
            <w:tcW w:w="2880" w:type="dxa"/>
          </w:tcPr>
          <w:p w14:paraId="2722308A" w14:textId="77777777" w:rsidR="004C7D70" w:rsidRDefault="00000000">
            <w:r>
              <w:t>8</w:t>
            </w:r>
          </w:p>
        </w:tc>
      </w:tr>
      <w:tr w:rsidR="004C7D70" w14:paraId="72D7D228" w14:textId="77777777">
        <w:tc>
          <w:tcPr>
            <w:tcW w:w="2880" w:type="dxa"/>
          </w:tcPr>
          <w:p w14:paraId="33876D1C" w14:textId="77777777" w:rsidR="004C7D70" w:rsidRDefault="00000000">
            <w:r>
              <w:t>P04</w:t>
            </w:r>
          </w:p>
        </w:tc>
        <w:tc>
          <w:tcPr>
            <w:tcW w:w="2880" w:type="dxa"/>
          </w:tcPr>
          <w:p w14:paraId="6D719EF0" w14:textId="77777777" w:rsidR="004C7D70" w:rsidRDefault="00000000">
            <w:r>
              <w:t>6</w:t>
            </w:r>
          </w:p>
        </w:tc>
        <w:tc>
          <w:tcPr>
            <w:tcW w:w="2880" w:type="dxa"/>
          </w:tcPr>
          <w:p w14:paraId="3AEB603D" w14:textId="77777777" w:rsidR="004C7D70" w:rsidRDefault="00000000">
            <w:r>
              <w:t>7</w:t>
            </w:r>
          </w:p>
        </w:tc>
      </w:tr>
      <w:tr w:rsidR="004C7D70" w14:paraId="659DA08B" w14:textId="77777777">
        <w:tc>
          <w:tcPr>
            <w:tcW w:w="2880" w:type="dxa"/>
          </w:tcPr>
          <w:p w14:paraId="5CA64C1B" w14:textId="77777777" w:rsidR="004C7D70" w:rsidRDefault="00000000">
            <w:r>
              <w:t>P05</w:t>
            </w:r>
          </w:p>
        </w:tc>
        <w:tc>
          <w:tcPr>
            <w:tcW w:w="2880" w:type="dxa"/>
          </w:tcPr>
          <w:p w14:paraId="72C28025" w14:textId="77777777" w:rsidR="004C7D70" w:rsidRDefault="00000000">
            <w:r>
              <w:t>7</w:t>
            </w:r>
          </w:p>
        </w:tc>
        <w:tc>
          <w:tcPr>
            <w:tcW w:w="2880" w:type="dxa"/>
          </w:tcPr>
          <w:p w14:paraId="2ABB1191" w14:textId="77777777" w:rsidR="004C7D70" w:rsidRDefault="00000000">
            <w:r>
              <w:t>6</w:t>
            </w:r>
          </w:p>
        </w:tc>
      </w:tr>
      <w:tr w:rsidR="004C7D70" w14:paraId="7D0C1CFA" w14:textId="77777777">
        <w:tc>
          <w:tcPr>
            <w:tcW w:w="2880" w:type="dxa"/>
          </w:tcPr>
          <w:p w14:paraId="6B24EF87" w14:textId="77777777" w:rsidR="004C7D70" w:rsidRDefault="00000000">
            <w:r>
              <w:t>P06</w:t>
            </w:r>
          </w:p>
        </w:tc>
        <w:tc>
          <w:tcPr>
            <w:tcW w:w="2880" w:type="dxa"/>
          </w:tcPr>
          <w:p w14:paraId="0305F1A0" w14:textId="77777777" w:rsidR="004C7D70" w:rsidRDefault="00000000">
            <w:r>
              <w:t>7</w:t>
            </w:r>
          </w:p>
        </w:tc>
        <w:tc>
          <w:tcPr>
            <w:tcW w:w="2880" w:type="dxa"/>
          </w:tcPr>
          <w:p w14:paraId="16134A0A" w14:textId="77777777" w:rsidR="004C7D70" w:rsidRDefault="00000000">
            <w:r>
              <w:t>8</w:t>
            </w:r>
          </w:p>
        </w:tc>
      </w:tr>
      <w:tr w:rsidR="004C7D70" w14:paraId="6E39267B" w14:textId="77777777">
        <w:tc>
          <w:tcPr>
            <w:tcW w:w="2880" w:type="dxa"/>
          </w:tcPr>
          <w:p w14:paraId="54C08E44" w14:textId="77777777" w:rsidR="004C7D70" w:rsidRDefault="00000000">
            <w:r>
              <w:t>P07</w:t>
            </w:r>
          </w:p>
        </w:tc>
        <w:tc>
          <w:tcPr>
            <w:tcW w:w="2880" w:type="dxa"/>
          </w:tcPr>
          <w:p w14:paraId="7A1EB2D2" w14:textId="77777777" w:rsidR="004C7D70" w:rsidRDefault="00000000">
            <w:r>
              <w:t>7</w:t>
            </w:r>
          </w:p>
        </w:tc>
        <w:tc>
          <w:tcPr>
            <w:tcW w:w="2880" w:type="dxa"/>
          </w:tcPr>
          <w:p w14:paraId="06BF269E" w14:textId="77777777" w:rsidR="004C7D70" w:rsidRDefault="00000000">
            <w:r>
              <w:t>8</w:t>
            </w:r>
          </w:p>
        </w:tc>
      </w:tr>
      <w:tr w:rsidR="004C7D70" w14:paraId="610E4E06" w14:textId="77777777">
        <w:tc>
          <w:tcPr>
            <w:tcW w:w="2880" w:type="dxa"/>
          </w:tcPr>
          <w:p w14:paraId="21862789" w14:textId="77777777" w:rsidR="004C7D70" w:rsidRDefault="00000000">
            <w:r>
              <w:t>P08</w:t>
            </w:r>
          </w:p>
        </w:tc>
        <w:tc>
          <w:tcPr>
            <w:tcW w:w="2880" w:type="dxa"/>
          </w:tcPr>
          <w:p w14:paraId="32A76725" w14:textId="77777777" w:rsidR="004C7D70" w:rsidRDefault="00000000">
            <w:r>
              <w:t>7</w:t>
            </w:r>
          </w:p>
        </w:tc>
        <w:tc>
          <w:tcPr>
            <w:tcW w:w="2880" w:type="dxa"/>
          </w:tcPr>
          <w:p w14:paraId="5B2CCF01" w14:textId="77777777" w:rsidR="004C7D70" w:rsidRDefault="00000000">
            <w:r>
              <w:t>5</w:t>
            </w:r>
          </w:p>
        </w:tc>
      </w:tr>
      <w:tr w:rsidR="004C7D70" w14:paraId="38F61633" w14:textId="77777777">
        <w:tc>
          <w:tcPr>
            <w:tcW w:w="2880" w:type="dxa"/>
          </w:tcPr>
          <w:p w14:paraId="7CD43543" w14:textId="77777777" w:rsidR="004C7D70" w:rsidRDefault="00000000">
            <w:r>
              <w:t>P09</w:t>
            </w:r>
          </w:p>
        </w:tc>
        <w:tc>
          <w:tcPr>
            <w:tcW w:w="2880" w:type="dxa"/>
          </w:tcPr>
          <w:p w14:paraId="740C398E" w14:textId="77777777" w:rsidR="004C7D70" w:rsidRDefault="00000000">
            <w:r>
              <w:t>7</w:t>
            </w:r>
          </w:p>
        </w:tc>
        <w:tc>
          <w:tcPr>
            <w:tcW w:w="2880" w:type="dxa"/>
          </w:tcPr>
          <w:p w14:paraId="14090449" w14:textId="77777777" w:rsidR="004C7D70" w:rsidRDefault="00000000">
            <w:r>
              <w:t>6</w:t>
            </w:r>
          </w:p>
        </w:tc>
      </w:tr>
      <w:tr w:rsidR="004C7D70" w14:paraId="6D314E06" w14:textId="77777777">
        <w:tc>
          <w:tcPr>
            <w:tcW w:w="2880" w:type="dxa"/>
          </w:tcPr>
          <w:p w14:paraId="53BE6669" w14:textId="77777777" w:rsidR="004C7D70" w:rsidRDefault="00000000">
            <w:r>
              <w:t>P10</w:t>
            </w:r>
          </w:p>
        </w:tc>
        <w:tc>
          <w:tcPr>
            <w:tcW w:w="2880" w:type="dxa"/>
          </w:tcPr>
          <w:p w14:paraId="4A6BB9B6" w14:textId="77777777" w:rsidR="004C7D70" w:rsidRDefault="00000000">
            <w:r>
              <w:t>6</w:t>
            </w:r>
          </w:p>
        </w:tc>
        <w:tc>
          <w:tcPr>
            <w:tcW w:w="2880" w:type="dxa"/>
          </w:tcPr>
          <w:p w14:paraId="21C066B7" w14:textId="77777777" w:rsidR="004C7D70" w:rsidRDefault="00000000">
            <w:r>
              <w:t>6</w:t>
            </w:r>
          </w:p>
        </w:tc>
      </w:tr>
      <w:tr w:rsidR="004C7D70" w14:paraId="318D4C6E" w14:textId="77777777">
        <w:tc>
          <w:tcPr>
            <w:tcW w:w="2880" w:type="dxa"/>
          </w:tcPr>
          <w:p w14:paraId="178B2A54" w14:textId="77777777" w:rsidR="004C7D70" w:rsidRDefault="00000000">
            <w:r>
              <w:t>P11</w:t>
            </w:r>
          </w:p>
        </w:tc>
        <w:tc>
          <w:tcPr>
            <w:tcW w:w="2880" w:type="dxa"/>
          </w:tcPr>
          <w:p w14:paraId="50E38C97" w14:textId="77777777" w:rsidR="004C7D70" w:rsidRDefault="00000000">
            <w:r>
              <w:t>8</w:t>
            </w:r>
          </w:p>
        </w:tc>
        <w:tc>
          <w:tcPr>
            <w:tcW w:w="2880" w:type="dxa"/>
          </w:tcPr>
          <w:p w14:paraId="44955FE9" w14:textId="77777777" w:rsidR="004C7D70" w:rsidRDefault="00000000">
            <w:r>
              <w:t>7</w:t>
            </w:r>
          </w:p>
        </w:tc>
      </w:tr>
      <w:tr w:rsidR="004C7D70" w14:paraId="6F661549" w14:textId="77777777">
        <w:tc>
          <w:tcPr>
            <w:tcW w:w="2880" w:type="dxa"/>
          </w:tcPr>
          <w:p w14:paraId="14B9E930" w14:textId="77777777" w:rsidR="004C7D70" w:rsidRDefault="00000000">
            <w:r>
              <w:t>P12</w:t>
            </w:r>
          </w:p>
        </w:tc>
        <w:tc>
          <w:tcPr>
            <w:tcW w:w="2880" w:type="dxa"/>
          </w:tcPr>
          <w:p w14:paraId="3B338605" w14:textId="77777777" w:rsidR="004C7D70" w:rsidRDefault="00000000">
            <w:r>
              <w:t>7</w:t>
            </w:r>
          </w:p>
        </w:tc>
        <w:tc>
          <w:tcPr>
            <w:tcW w:w="2880" w:type="dxa"/>
          </w:tcPr>
          <w:p w14:paraId="42A92E68" w14:textId="77777777" w:rsidR="004C7D70" w:rsidRDefault="00000000">
            <w:r>
              <w:t>6</w:t>
            </w:r>
          </w:p>
        </w:tc>
      </w:tr>
      <w:tr w:rsidR="004C7D70" w14:paraId="72449836" w14:textId="77777777">
        <w:tc>
          <w:tcPr>
            <w:tcW w:w="2880" w:type="dxa"/>
          </w:tcPr>
          <w:p w14:paraId="3A4B72A1" w14:textId="77777777" w:rsidR="004C7D70" w:rsidRDefault="00000000">
            <w:r>
              <w:t>P13</w:t>
            </w:r>
          </w:p>
        </w:tc>
        <w:tc>
          <w:tcPr>
            <w:tcW w:w="2880" w:type="dxa"/>
          </w:tcPr>
          <w:p w14:paraId="7B794D8C" w14:textId="77777777" w:rsidR="004C7D70" w:rsidRDefault="00000000">
            <w:r>
              <w:t>6</w:t>
            </w:r>
          </w:p>
        </w:tc>
        <w:tc>
          <w:tcPr>
            <w:tcW w:w="2880" w:type="dxa"/>
          </w:tcPr>
          <w:p w14:paraId="77A0E380" w14:textId="77777777" w:rsidR="004C7D70" w:rsidRDefault="00000000">
            <w:r>
              <w:t>7</w:t>
            </w:r>
          </w:p>
        </w:tc>
      </w:tr>
      <w:tr w:rsidR="004C7D70" w14:paraId="42064E53" w14:textId="77777777">
        <w:tc>
          <w:tcPr>
            <w:tcW w:w="2880" w:type="dxa"/>
          </w:tcPr>
          <w:p w14:paraId="4C90536A" w14:textId="77777777" w:rsidR="004C7D70" w:rsidRDefault="00000000">
            <w:r>
              <w:t>P14</w:t>
            </w:r>
          </w:p>
        </w:tc>
        <w:tc>
          <w:tcPr>
            <w:tcW w:w="2880" w:type="dxa"/>
          </w:tcPr>
          <w:p w14:paraId="57DCF6D4" w14:textId="77777777" w:rsidR="004C7D70" w:rsidRDefault="00000000">
            <w:r>
              <w:t>6</w:t>
            </w:r>
          </w:p>
        </w:tc>
        <w:tc>
          <w:tcPr>
            <w:tcW w:w="2880" w:type="dxa"/>
          </w:tcPr>
          <w:p w14:paraId="52F5FD61" w14:textId="77777777" w:rsidR="004C7D70" w:rsidRDefault="00000000">
            <w:r>
              <w:t>5</w:t>
            </w:r>
          </w:p>
        </w:tc>
      </w:tr>
      <w:tr w:rsidR="004C7D70" w14:paraId="436DB419" w14:textId="77777777">
        <w:tc>
          <w:tcPr>
            <w:tcW w:w="2880" w:type="dxa"/>
          </w:tcPr>
          <w:p w14:paraId="06F7A910" w14:textId="77777777" w:rsidR="004C7D70" w:rsidRDefault="00000000">
            <w:r>
              <w:t>P15</w:t>
            </w:r>
          </w:p>
        </w:tc>
        <w:tc>
          <w:tcPr>
            <w:tcW w:w="2880" w:type="dxa"/>
          </w:tcPr>
          <w:p w14:paraId="661D754B" w14:textId="77777777" w:rsidR="004C7D70" w:rsidRDefault="00000000">
            <w:r>
              <w:t>6</w:t>
            </w:r>
          </w:p>
        </w:tc>
        <w:tc>
          <w:tcPr>
            <w:tcW w:w="2880" w:type="dxa"/>
          </w:tcPr>
          <w:p w14:paraId="1329BE14" w14:textId="77777777" w:rsidR="004C7D70" w:rsidRDefault="00000000">
            <w:r>
              <w:t>6</w:t>
            </w:r>
          </w:p>
        </w:tc>
      </w:tr>
      <w:tr w:rsidR="004C7D70" w14:paraId="7E086AEF" w14:textId="77777777">
        <w:tc>
          <w:tcPr>
            <w:tcW w:w="2880" w:type="dxa"/>
          </w:tcPr>
          <w:p w14:paraId="62A2EAB6" w14:textId="77777777" w:rsidR="004C7D70" w:rsidRDefault="00000000">
            <w:r>
              <w:t>P16</w:t>
            </w:r>
          </w:p>
        </w:tc>
        <w:tc>
          <w:tcPr>
            <w:tcW w:w="2880" w:type="dxa"/>
          </w:tcPr>
          <w:p w14:paraId="1F133AD6" w14:textId="77777777" w:rsidR="004C7D70" w:rsidRDefault="00000000">
            <w:r>
              <w:t>8</w:t>
            </w:r>
          </w:p>
        </w:tc>
        <w:tc>
          <w:tcPr>
            <w:tcW w:w="2880" w:type="dxa"/>
          </w:tcPr>
          <w:p w14:paraId="3FC4DABD" w14:textId="77777777" w:rsidR="004C7D70" w:rsidRDefault="00000000">
            <w:r>
              <w:t>7</w:t>
            </w:r>
          </w:p>
        </w:tc>
      </w:tr>
      <w:tr w:rsidR="004C7D70" w14:paraId="3F7A9C9A" w14:textId="77777777">
        <w:tc>
          <w:tcPr>
            <w:tcW w:w="2880" w:type="dxa"/>
          </w:tcPr>
          <w:p w14:paraId="23FB50B5" w14:textId="77777777" w:rsidR="004C7D70" w:rsidRDefault="00000000">
            <w:r>
              <w:t>P17</w:t>
            </w:r>
          </w:p>
        </w:tc>
        <w:tc>
          <w:tcPr>
            <w:tcW w:w="2880" w:type="dxa"/>
          </w:tcPr>
          <w:p w14:paraId="7B53E938" w14:textId="77777777" w:rsidR="004C7D70" w:rsidRDefault="00000000">
            <w:r>
              <w:t>6</w:t>
            </w:r>
          </w:p>
        </w:tc>
        <w:tc>
          <w:tcPr>
            <w:tcW w:w="2880" w:type="dxa"/>
          </w:tcPr>
          <w:p w14:paraId="5D2715C2" w14:textId="77777777" w:rsidR="004C7D70" w:rsidRDefault="00000000">
            <w:r>
              <w:t>6</w:t>
            </w:r>
          </w:p>
        </w:tc>
      </w:tr>
      <w:tr w:rsidR="004C7D70" w14:paraId="7508E419" w14:textId="77777777">
        <w:tc>
          <w:tcPr>
            <w:tcW w:w="2880" w:type="dxa"/>
          </w:tcPr>
          <w:p w14:paraId="5DD693B7" w14:textId="77777777" w:rsidR="004C7D70" w:rsidRDefault="00000000">
            <w:r>
              <w:t>P18</w:t>
            </w:r>
          </w:p>
        </w:tc>
        <w:tc>
          <w:tcPr>
            <w:tcW w:w="2880" w:type="dxa"/>
          </w:tcPr>
          <w:p w14:paraId="0BEDB02C" w14:textId="77777777" w:rsidR="004C7D70" w:rsidRDefault="00000000">
            <w:r>
              <w:t>8</w:t>
            </w:r>
          </w:p>
        </w:tc>
        <w:tc>
          <w:tcPr>
            <w:tcW w:w="2880" w:type="dxa"/>
          </w:tcPr>
          <w:p w14:paraId="388C2F8C" w14:textId="77777777" w:rsidR="004C7D70" w:rsidRDefault="00000000">
            <w:r>
              <w:t>6</w:t>
            </w:r>
          </w:p>
        </w:tc>
      </w:tr>
      <w:tr w:rsidR="004C7D70" w14:paraId="7819CED9" w14:textId="77777777">
        <w:tc>
          <w:tcPr>
            <w:tcW w:w="2880" w:type="dxa"/>
          </w:tcPr>
          <w:p w14:paraId="712395E7" w14:textId="77777777" w:rsidR="004C7D70" w:rsidRDefault="00000000">
            <w:r>
              <w:t>P19</w:t>
            </w:r>
          </w:p>
        </w:tc>
        <w:tc>
          <w:tcPr>
            <w:tcW w:w="2880" w:type="dxa"/>
          </w:tcPr>
          <w:p w14:paraId="7D3AC4D0" w14:textId="77777777" w:rsidR="004C7D70" w:rsidRDefault="00000000">
            <w:r>
              <w:t>7</w:t>
            </w:r>
          </w:p>
        </w:tc>
        <w:tc>
          <w:tcPr>
            <w:tcW w:w="2880" w:type="dxa"/>
          </w:tcPr>
          <w:p w14:paraId="529D502E" w14:textId="77777777" w:rsidR="004C7D70" w:rsidRDefault="00000000">
            <w:r>
              <w:t>7</w:t>
            </w:r>
          </w:p>
        </w:tc>
      </w:tr>
      <w:tr w:rsidR="004C7D70" w14:paraId="56B0DC11" w14:textId="77777777">
        <w:tc>
          <w:tcPr>
            <w:tcW w:w="2880" w:type="dxa"/>
          </w:tcPr>
          <w:p w14:paraId="11214861" w14:textId="77777777" w:rsidR="004C7D70" w:rsidRDefault="00000000">
            <w:r>
              <w:t>P20</w:t>
            </w:r>
          </w:p>
        </w:tc>
        <w:tc>
          <w:tcPr>
            <w:tcW w:w="2880" w:type="dxa"/>
          </w:tcPr>
          <w:p w14:paraId="44E27A4B" w14:textId="77777777" w:rsidR="004C7D70" w:rsidRDefault="00000000">
            <w:r>
              <w:t>8</w:t>
            </w:r>
          </w:p>
        </w:tc>
        <w:tc>
          <w:tcPr>
            <w:tcW w:w="2880" w:type="dxa"/>
          </w:tcPr>
          <w:p w14:paraId="3F7A6CE8" w14:textId="77777777" w:rsidR="004C7D70" w:rsidRDefault="00000000">
            <w:r>
              <w:t>8</w:t>
            </w:r>
          </w:p>
        </w:tc>
      </w:tr>
      <w:tr w:rsidR="004C7D70" w14:paraId="762EBA9A" w14:textId="77777777">
        <w:tc>
          <w:tcPr>
            <w:tcW w:w="2880" w:type="dxa"/>
          </w:tcPr>
          <w:p w14:paraId="59F76592" w14:textId="77777777" w:rsidR="004C7D70" w:rsidRDefault="00000000">
            <w:r>
              <w:t>P21</w:t>
            </w:r>
          </w:p>
        </w:tc>
        <w:tc>
          <w:tcPr>
            <w:tcW w:w="2880" w:type="dxa"/>
          </w:tcPr>
          <w:p w14:paraId="03007360" w14:textId="77777777" w:rsidR="004C7D70" w:rsidRDefault="00000000">
            <w:r>
              <w:t>7</w:t>
            </w:r>
          </w:p>
        </w:tc>
        <w:tc>
          <w:tcPr>
            <w:tcW w:w="2880" w:type="dxa"/>
          </w:tcPr>
          <w:p w14:paraId="4356DB7A" w14:textId="77777777" w:rsidR="004C7D70" w:rsidRDefault="00000000">
            <w:r>
              <w:t>6</w:t>
            </w:r>
          </w:p>
        </w:tc>
      </w:tr>
      <w:tr w:rsidR="004C7D70" w14:paraId="1D51E8AD" w14:textId="77777777">
        <w:tc>
          <w:tcPr>
            <w:tcW w:w="2880" w:type="dxa"/>
          </w:tcPr>
          <w:p w14:paraId="79B98A45" w14:textId="77777777" w:rsidR="004C7D70" w:rsidRDefault="00000000">
            <w:r>
              <w:t>P22</w:t>
            </w:r>
          </w:p>
        </w:tc>
        <w:tc>
          <w:tcPr>
            <w:tcW w:w="2880" w:type="dxa"/>
          </w:tcPr>
          <w:p w14:paraId="5DFA81A9" w14:textId="77777777" w:rsidR="004C7D70" w:rsidRDefault="00000000">
            <w:r>
              <w:t>7</w:t>
            </w:r>
          </w:p>
        </w:tc>
        <w:tc>
          <w:tcPr>
            <w:tcW w:w="2880" w:type="dxa"/>
          </w:tcPr>
          <w:p w14:paraId="6E4D0F54" w14:textId="77777777" w:rsidR="004C7D70" w:rsidRDefault="00000000">
            <w:r>
              <w:t>5</w:t>
            </w:r>
          </w:p>
        </w:tc>
      </w:tr>
      <w:tr w:rsidR="004C7D70" w14:paraId="00BCE499" w14:textId="77777777">
        <w:tc>
          <w:tcPr>
            <w:tcW w:w="2880" w:type="dxa"/>
          </w:tcPr>
          <w:p w14:paraId="6A5802B2" w14:textId="77777777" w:rsidR="004C7D70" w:rsidRDefault="00000000">
            <w:r>
              <w:t>P23</w:t>
            </w:r>
          </w:p>
        </w:tc>
        <w:tc>
          <w:tcPr>
            <w:tcW w:w="2880" w:type="dxa"/>
          </w:tcPr>
          <w:p w14:paraId="4D6C5C4D" w14:textId="77777777" w:rsidR="004C7D70" w:rsidRDefault="00000000">
            <w:r>
              <w:t>7</w:t>
            </w:r>
          </w:p>
        </w:tc>
        <w:tc>
          <w:tcPr>
            <w:tcW w:w="2880" w:type="dxa"/>
          </w:tcPr>
          <w:p w14:paraId="511DD68E" w14:textId="77777777" w:rsidR="004C7D70" w:rsidRDefault="00000000">
            <w:r>
              <w:t>6</w:t>
            </w:r>
          </w:p>
        </w:tc>
      </w:tr>
      <w:tr w:rsidR="004C7D70" w14:paraId="5F9D6A5C" w14:textId="77777777">
        <w:tc>
          <w:tcPr>
            <w:tcW w:w="2880" w:type="dxa"/>
          </w:tcPr>
          <w:p w14:paraId="699A8158" w14:textId="77777777" w:rsidR="004C7D70" w:rsidRDefault="00000000">
            <w:r>
              <w:t>P24</w:t>
            </w:r>
          </w:p>
        </w:tc>
        <w:tc>
          <w:tcPr>
            <w:tcW w:w="2880" w:type="dxa"/>
          </w:tcPr>
          <w:p w14:paraId="6760FCE9" w14:textId="77777777" w:rsidR="004C7D70" w:rsidRDefault="00000000">
            <w:r>
              <w:t>7</w:t>
            </w:r>
          </w:p>
        </w:tc>
        <w:tc>
          <w:tcPr>
            <w:tcW w:w="2880" w:type="dxa"/>
          </w:tcPr>
          <w:p w14:paraId="0ED36A30" w14:textId="77777777" w:rsidR="004C7D70" w:rsidRDefault="00000000">
            <w:r>
              <w:t>6</w:t>
            </w:r>
          </w:p>
        </w:tc>
      </w:tr>
    </w:tbl>
    <w:p w14:paraId="59141955" w14:textId="70EBACE6" w:rsidR="004C7D70" w:rsidRDefault="004C7D70"/>
    <w:sectPr w:rsidR="004C7D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0995627">
    <w:abstractNumId w:val="8"/>
  </w:num>
  <w:num w:numId="2" w16cid:durableId="153451605">
    <w:abstractNumId w:val="6"/>
  </w:num>
  <w:num w:numId="3" w16cid:durableId="395586756">
    <w:abstractNumId w:val="5"/>
  </w:num>
  <w:num w:numId="4" w16cid:durableId="81461764">
    <w:abstractNumId w:val="4"/>
  </w:num>
  <w:num w:numId="5" w16cid:durableId="2128354887">
    <w:abstractNumId w:val="7"/>
  </w:num>
  <w:num w:numId="6" w16cid:durableId="34745320">
    <w:abstractNumId w:val="3"/>
  </w:num>
  <w:num w:numId="7" w16cid:durableId="302126815">
    <w:abstractNumId w:val="2"/>
  </w:num>
  <w:num w:numId="8" w16cid:durableId="224754436">
    <w:abstractNumId w:val="1"/>
  </w:num>
  <w:num w:numId="9" w16cid:durableId="1428188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49D4"/>
    <w:rsid w:val="0015074B"/>
    <w:rsid w:val="0029639D"/>
    <w:rsid w:val="00326F90"/>
    <w:rsid w:val="004C7D70"/>
    <w:rsid w:val="005953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27028A"/>
  <w14:defaultImageDpi w14:val="300"/>
  <w15:docId w15:val="{8BE699A2-8DC1-47EB-9A14-718408856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240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Mohamad Hassan Kassab</cp:lastModifiedBy>
  <cp:revision>2</cp:revision>
  <dcterms:created xsi:type="dcterms:W3CDTF">2025-12-24T13:51:00Z</dcterms:created>
  <dcterms:modified xsi:type="dcterms:W3CDTF">2025-12-24T13:51:00Z</dcterms:modified>
  <cp:category/>
</cp:coreProperties>
</file>